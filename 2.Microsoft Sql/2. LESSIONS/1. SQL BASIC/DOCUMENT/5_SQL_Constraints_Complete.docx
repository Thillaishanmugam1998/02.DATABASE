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SQL CONSTRAINTS</w:t>
      </w:r>
    </w:p>
    <w:p>
      <w:pPr>
        <w:jc w:val="center"/>
      </w:pPr>
      <w:r>
        <w:rPr>
          <w:i/>
          <w:color w:val="404040"/>
          <w:sz w:val="22"/>
        </w:rPr>
        <w:t>Complete Guide: Data Integrity, Validation, and Implementation Methods</w:t>
      </w:r>
    </w:p>
    <w:p/>
    <w:p>
      <w:pPr>
        <w:pStyle w:val="Heading1"/>
      </w:pPr>
      <w:r>
        <w:rPr>
          <w:b/>
          <w:color w:val="003366"/>
          <w:sz w:val="28"/>
        </w:rPr>
        <w:t>1. What is a Constraint?</w:t>
      </w:r>
    </w:p>
    <w:p>
      <w:pPr>
        <w:pStyle w:val="ListBullet"/>
      </w:pPr>
      <w:r>
        <w:t>A constraint is a rule that the database enforces on table data to maintain data integrity and validity.</w:t>
      </w:r>
    </w:p>
    <w:p/>
    <w:p>
      <w:r>
        <w:rPr>
          <w:b/>
        </w:rPr>
        <w:t>Simple Definition:</w:t>
      </w:r>
    </w:p>
    <w:p>
      <w:pPr>
        <w:pStyle w:val="ListBullet"/>
      </w:pPr>
      <w:r>
        <w:t>Constraint = Safety rule that prevents invalid data from being inserted or modified in a table</w:t>
      </w:r>
    </w:p>
    <w:p/>
    <w:p>
      <w:r>
        <w:rPr>
          <w:b/>
        </w:rPr>
        <w:t>Real-World Analogy:</w:t>
      </w:r>
    </w:p>
    <w:p>
      <w:pPr>
        <w:pStyle w:val="ListBullet"/>
      </w:pPr>
      <w:r>
        <w:t>Like a bouncer at a club - the rule is 'Must be 18 or older to enter'. The bouncer enforces this rule. Similarly, the database enforces 'Age must be &gt;= 18' constraint.</w:t>
      </w:r>
    </w:p>
    <w:p/>
    <w:p>
      <w:r>
        <w:rPr>
          <w:b/>
        </w:rPr>
        <w:t>Why Constraints Matter:</w:t>
      </w:r>
    </w:p>
    <w:p>
      <w:pPr>
        <w:pStyle w:val="ListBullet2"/>
      </w:pPr>
      <w:r>
        <w:t>Prevent invalid data from being entered into the database</w:t>
      </w:r>
    </w:p>
    <w:p>
      <w:pPr>
        <w:pStyle w:val="ListBullet2"/>
      </w:pPr>
      <w:r>
        <w:t>Protect data integrity even if application code has bugs</w:t>
      </w:r>
    </w:p>
    <w:p>
      <w:pPr>
        <w:pStyle w:val="ListBullet2"/>
      </w:pPr>
      <w:r>
        <w:t>Keep data consistent for accurate reporting and analytics</w:t>
      </w:r>
    </w:p>
    <w:p>
      <w:pPr>
        <w:pStyle w:val="ListBullet2"/>
      </w:pPr>
      <w:r>
        <w:t>Reduce manual data cleanup effort later</w:t>
      </w:r>
    </w:p>
    <w:p>
      <w:pPr>
        <w:pStyle w:val="ListBullet2"/>
      </w:pPr>
      <w:r>
        <w:t>Maintain relationships between tables (parent-child)</w:t>
      </w:r>
    </w:p>
    <w:p>
      <w:pPr>
        <w:pStyle w:val="ListBullet2"/>
      </w:pPr>
      <w:r>
        <w:t>Defense in depth - database-level protection regardless of application</w:t>
      </w:r>
    </w:p>
    <w:p/>
    <w:p>
      <w:pPr>
        <w:pStyle w:val="Heading1"/>
      </w:pPr>
      <w:r>
        <w:rPr>
          <w:b/>
          <w:color w:val="003366"/>
          <w:sz w:val="28"/>
        </w:rPr>
        <w:t>2. Types of Constraints</w:t>
      </w:r>
    </w:p>
    <w:p>
      <w:r>
        <w:t>SQL Server supports six major constraint types, each serving a specific purpose: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Constraint 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NOT NULL</w:t>
            </w:r>
          </w:p>
        </w:tc>
        <w:tc>
          <w:tcPr>
            <w:tcW w:type="dxa" w:w="2880"/>
          </w:tcPr>
          <w:p>
            <w:r>
              <w:t>Column must have a value (cannot be empty)</w:t>
            </w:r>
          </w:p>
        </w:tc>
        <w:tc>
          <w:tcPr>
            <w:tcW w:type="dxa" w:w="2880"/>
          </w:tcPr>
          <w:p>
            <w:r>
              <w:t>Name NVARCHAR(100) NOT NULL</w:t>
            </w:r>
          </w:p>
        </w:tc>
      </w:tr>
      <w:tr>
        <w:tc>
          <w:tcPr>
            <w:tcW w:type="dxa" w:w="2880"/>
          </w:tcPr>
          <w:p>
            <w:r>
              <w:t>PRIMARY KEY</w:t>
            </w:r>
          </w:p>
        </w:tc>
        <w:tc>
          <w:tcPr>
            <w:tcW w:type="dxa" w:w="2880"/>
          </w:tcPr>
          <w:p>
            <w:r>
              <w:t>Uniquely identifies each row, no duplicates allowed</w:t>
            </w:r>
          </w:p>
        </w:tc>
        <w:tc>
          <w:tcPr>
            <w:tcW w:type="dxa" w:w="2880"/>
          </w:tcPr>
          <w:p>
            <w:r>
              <w:t>ProductID INT PRIMARY KEY</w:t>
            </w:r>
          </w:p>
        </w:tc>
      </w:tr>
      <w:tr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No duplicate values in column (but NULLs allowed)</w:t>
            </w:r>
          </w:p>
        </w:tc>
        <w:tc>
          <w:tcPr>
            <w:tcW w:type="dxa" w:w="2880"/>
          </w:tcPr>
          <w:p>
            <w:r>
              <w:t>Email VARCHAR(100) UNIQUE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Value must satisfy a condition</w:t>
            </w:r>
          </w:p>
        </w:tc>
        <w:tc>
          <w:tcPr>
            <w:tcW w:type="dxa" w:w="2880"/>
          </w:tcPr>
          <w:p>
            <w:r>
              <w:t>Age INT CHECK (Age &gt;= 18)</w:t>
            </w:r>
          </w:p>
        </w:tc>
      </w:tr>
      <w:tr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If no value given, use default value</w:t>
            </w:r>
          </w:p>
        </w:tc>
        <w:tc>
          <w:tcPr>
            <w:tcW w:type="dxa" w:w="2880"/>
          </w:tcPr>
          <w:p>
            <w:r>
              <w:t>Status NVARCHAR(20) DEFAULT 'Active'</w:t>
            </w:r>
          </w:p>
        </w:tc>
      </w:tr>
      <w:tr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Column value must exist in parent table</w:t>
            </w:r>
          </w:p>
        </w:tc>
        <w:tc>
          <w:tcPr>
            <w:tcW w:type="dxa" w:w="2880"/>
          </w:tcPr>
          <w:p>
            <w:r>
              <w:t>CustomerID INT REFERENCES Customers(ID)</w:t>
            </w:r>
          </w:p>
        </w:tc>
      </w:tr>
    </w:tbl>
    <w:p/>
    <w:p>
      <w:r>
        <w:rPr>
          <w:b/>
        </w:rPr>
        <w:t>Detailed Explanation of Each Constraint:</w:t>
      </w:r>
    </w:p>
    <w:p/>
    <w:p>
      <w:r>
        <w:rPr>
          <w:b/>
          <w:sz w:val="22"/>
        </w:rPr>
        <w:t>NOT NULL Constraint</w:t>
      </w:r>
    </w:p>
    <w:p>
      <w:pPr>
        <w:pStyle w:val="ListBullet"/>
      </w:pPr>
      <w:r>
        <w:t>Ensures a column always has a value. Cannot be left empty.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Employee (</w:t>
        <w:br/>
        <w:t xml:space="preserve">    EmployeeID INT NOT NULL,</w:t>
        <w:br/>
        <w:t xml:space="preserve">    Name NVARCHAR(100) NOT NULL,</w:t>
        <w:br/>
        <w:t xml:space="preserve">    Email VARCHAR(100)  -- No NOT NULL - can be empty</w:t>
        <w:br/>
        <w:t>);</w:t>
        <w:br/>
        <w:br/>
        <w:t>-- Valid</w:t>
        <w:br/>
        <w:t>INSERT INTO Employee VALUES (1, 'Arun', 'arun@email.com');</w:t>
        <w:br/>
        <w:br/>
        <w:t>-- Invalid - Name is NULL (violates constraint)</w:t>
        <w:br/>
        <w:t>INSERT INTO Employee VALUES (2, NULL, 'meena@email.com');</w:t>
      </w:r>
    </w:p>
    <w:p/>
    <w:p>
      <w:r>
        <w:rPr>
          <w:b/>
          <w:sz w:val="22"/>
        </w:rPr>
        <w:t>PRIMARY KEY Constraint</w:t>
      </w:r>
    </w:p>
    <w:p>
      <w:pPr>
        <w:pStyle w:val="ListBullet"/>
      </w:pPr>
      <w:r>
        <w:t>Uniquely identifies each row. Must be non-null and unique.</w:t>
      </w:r>
    </w:p>
    <w:p>
      <w:pPr>
        <w:pStyle w:val="ListBullet"/>
      </w:pPr>
      <w:r>
        <w:t>Combines: NOT NULL + UNIQUE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Customer (</w:t>
        <w:br/>
        <w:t xml:space="preserve">    CustomerID INT PRIMARY KEY,</w:t>
        <w:br/>
        <w:t xml:space="preserve">    Name NVARCHAR(100),</w:t>
        <w:br/>
        <w:t xml:space="preserve">    Email VARCHAR(100)</w:t>
        <w:br/>
        <w:t>);</w:t>
        <w:br/>
        <w:br/>
        <w:t>-- Valid</w:t>
        <w:br/>
        <w:t>INSERT INTO Customer VALUES (1, 'Arun', 'arun@email.com');</w:t>
        <w:br/>
        <w:t>INSERT INTO Customer VALUES (2, 'Meena', 'meena@email.com');</w:t>
        <w:br/>
        <w:br/>
        <w:t>-- Invalid - CustomerID 1 already exists (duplicate PK)</w:t>
        <w:br/>
        <w:t>INSERT INTO Customer VALUES (1, 'Duplicate', 'dup@email.com');</w:t>
      </w:r>
    </w:p>
    <w:p/>
    <w:p>
      <w:r>
        <w:rPr>
          <w:b/>
          <w:sz w:val="22"/>
        </w:rPr>
        <w:t>UNIQUE Constraint</w:t>
      </w:r>
    </w:p>
    <w:p>
      <w:pPr>
        <w:pStyle w:val="ListBullet"/>
      </w:pPr>
      <w:r>
        <w:t>No duplicate values allowed, but multiple NULLs are permitted.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User (</w:t>
        <w:br/>
        <w:t xml:space="preserve">    UserID INT PRIMARY KEY,</w:t>
        <w:br/>
        <w:t xml:space="preserve">    Email VARCHAR(100) UNIQUE,</w:t>
        <w:br/>
        <w:t xml:space="preserve">    Phone VARCHAR(20)</w:t>
        <w:br/>
        <w:t>);</w:t>
        <w:br/>
        <w:br/>
        <w:t>-- Valid - NULL values allowed (multiple NULLs OK)</w:t>
        <w:br/>
        <w:t>INSERT INTO User VALUES (1, 'john@email.com', NULL);</w:t>
        <w:br/>
        <w:t>INSERT INTO User VALUES (2, NULL, '9876543210');</w:t>
        <w:br/>
        <w:t>INSERT INTO User VALUES (3, NULL, NULL);</w:t>
        <w:br/>
        <w:br/>
        <w:t>-- Invalid - duplicate email</w:t>
        <w:br/>
        <w:t>INSERT INTO User VALUES (4, 'john@email.com', '1234567890');</w:t>
      </w:r>
    </w:p>
    <w:p/>
    <w:p>
      <w:r>
        <w:rPr>
          <w:b/>
        </w:rPr>
        <w:t>PK vs UNIQUE - Key Difference:</w:t>
      </w:r>
    </w:p>
    <w:p>
      <w:pPr>
        <w:pStyle w:val="ListBullet2"/>
      </w:pPr>
      <w:r>
        <w:t>PRIMARY KEY - Only one PK per table, must be unique and NOT NULL</w:t>
      </w:r>
    </w:p>
    <w:p>
      <w:pPr>
        <w:pStyle w:val="ListBullet2"/>
      </w:pPr>
      <w:r>
        <w:t>UNIQUE - Can have multiple UNIQUE constraints per table, allows NULL values</w:t>
      </w:r>
    </w:p>
    <w:p/>
    <w:p>
      <w:r>
        <w:rPr>
          <w:b/>
          <w:sz w:val="22"/>
        </w:rPr>
        <w:t>CHECK Constraint</w:t>
      </w:r>
    </w:p>
    <w:p>
      <w:pPr>
        <w:pStyle w:val="ListBullet"/>
      </w:pPr>
      <w:r>
        <w:t>Ensures values satisfy a specific condition. Enforces business rules.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Employee (</w:t>
        <w:br/>
        <w:t xml:space="preserve">    EmployeeID INT PRIMARY KEY,</w:t>
        <w:br/>
        <w:t xml:space="preserve">    Name NVARCHAR(100),</w:t>
        <w:br/>
        <w:t xml:space="preserve">    Age INT CHECK (Age &gt;= 18),</w:t>
        <w:br/>
        <w:t xml:space="preserve">    Salary DECIMAL(12,2) CHECK (Salary &gt; 0),</w:t>
        <w:br/>
        <w:t xml:space="preserve">    Department NVARCHAR(50)</w:t>
        <w:br/>
        <w:t>);</w:t>
        <w:br/>
        <w:br/>
        <w:t>-- Valid</w:t>
        <w:br/>
        <w:t>INSERT INTO Employee VALUES (1, 'Arun', 25, 55000, 'Sales');</w:t>
        <w:br/>
        <w:br/>
        <w:t>-- Invalid - Age is 16 (less than 18)</w:t>
        <w:br/>
        <w:t>INSERT INTO Employee VALUES (2, 'Young Person', 16, 30000, 'IT');</w:t>
      </w:r>
    </w:p>
    <w:p/>
    <w:p>
      <w:r>
        <w:rPr>
          <w:b/>
          <w:sz w:val="22"/>
        </w:rPr>
        <w:t>DEFAULT Constraint</w:t>
      </w:r>
    </w:p>
    <w:p>
      <w:pPr>
        <w:pStyle w:val="ListBullet"/>
      </w:pPr>
      <w:r>
        <w:t>Automatically inserts a default value if no value is provided during INSERT.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Product (</w:t>
        <w:br/>
        <w:t xml:space="preserve">    ProductID INT PRIMARY KEY,</w:t>
        <w:br/>
        <w:t xml:space="preserve">    ProductName NVARCHAR(100),</w:t>
        <w:br/>
        <w:t xml:space="preserve">    Status NVARCHAR(20) DEFAULT 'Active',</w:t>
        <w:br/>
        <w:t xml:space="preserve">    CreatedDate DATE DEFAULT CAST(GETDATE() AS DATE)</w:t>
        <w:br/>
        <w:t>);</w:t>
        <w:br/>
        <w:br/>
        <w:t>-- If Status not specified, database uses 'Active'</w:t>
        <w:br/>
        <w:t>INSERT INTO Product (ProductID, ProductName)</w:t>
        <w:br/>
        <w:t>VALUES (1, 'Laptop');</w:t>
        <w:br/>
        <w:br/>
        <w:t>SELECT * FROM Product;  -- Status = 'Active'</w:t>
      </w:r>
    </w:p>
    <w:p/>
    <w:p>
      <w:r>
        <w:rPr>
          <w:b/>
          <w:sz w:val="22"/>
        </w:rPr>
        <w:t>FOREIGN KEY Constraint</w:t>
      </w:r>
    </w:p>
    <w:p>
      <w:pPr>
        <w:pStyle w:val="ListBullet"/>
      </w:pPr>
      <w:r>
        <w:t>Maintains referential integrity between two tables. Child table references parent table.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Parent table (must exist first)</w:t>
        <w:br/>
        <w:t>CREATE TABLE Department (</w:t>
        <w:br/>
        <w:t xml:space="preserve">    DepartmentID INT PRIMARY KEY,</w:t>
        <w:br/>
        <w:t xml:space="preserve">    DepartmentName NVARCHAR(100)</w:t>
        <w:br/>
        <w:t>);</w:t>
        <w:br/>
        <w:br/>
        <w:t>-- Child table (references parent)</w:t>
        <w:br/>
        <w:t>CREATE TABLE Employee (</w:t>
        <w:br/>
        <w:t xml:space="preserve">    EmployeeID INT PRIMARY KEY,</w:t>
        <w:br/>
        <w:t xml:space="preserve">    EmployeeName NVARCHAR(100),</w:t>
        <w:br/>
        <w:t xml:space="preserve">    DepartmentID INT FOREIGN KEY REFERENCES Department(DepartmentID)</w:t>
        <w:br/>
        <w:t>);</w:t>
        <w:br/>
        <w:br/>
        <w:t>-- Valid - DepartmentID 1 exists</w:t>
        <w:br/>
        <w:t>INSERT INTO Department VALUES (1, 'Sales');</w:t>
        <w:br/>
        <w:t>INSERT INTO Employee VALUES (101, 'Arun', 1);</w:t>
        <w:br/>
        <w:br/>
        <w:t>-- Invalid - DepartmentID 999 does not exist</w:t>
        <w:br/>
        <w:t>INSERT INTO Employee VALUES (102, 'Meena', 999);</w:t>
      </w:r>
    </w:p>
    <w:p/>
    <w:p>
      <w:pPr>
        <w:pStyle w:val="Heading1"/>
      </w:pPr>
      <w:r>
        <w:rPr>
          <w:b/>
          <w:color w:val="003366"/>
          <w:sz w:val="28"/>
        </w:rPr>
        <w:t>3. Column-Level vs Table-Level Constraints</w:t>
      </w:r>
    </w:p>
    <w:p>
      <w:r>
        <w:t>Constraints can be defined in two different locations within the CREATE TABLE statement:</w:t>
      </w:r>
    </w:p>
    <w:p/>
    <w:p>
      <w:r>
        <w:rPr>
          <w:b/>
        </w:rPr>
        <w:t>COLUMN-LEVEL Constraints:</w:t>
      </w:r>
    </w:p>
    <w:p>
      <w:pPr>
        <w:pStyle w:val="ListBullet2"/>
      </w:pPr>
      <w:r>
        <w:t>Defined right next to the column</w:t>
      </w:r>
    </w:p>
    <w:p>
      <w:pPr>
        <w:pStyle w:val="ListBullet2"/>
      </w:pPr>
      <w:r>
        <w:t>Best for simple, single-column constraints</w:t>
      </w:r>
    </w:p>
    <w:p>
      <w:pPr>
        <w:pStyle w:val="ListBullet2"/>
      </w:pPr>
      <w:r>
        <w:t>Less explicit naming (system generates default names)</w:t>
      </w:r>
    </w:p>
    <w:p>
      <w:r>
        <w:rPr>
          <w:b/>
        </w:rPr>
        <w:t>Example - Column-Level: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Customer (</w:t>
        <w:br/>
        <w:t xml:space="preserve">    CustomerID INT NOT NULL PRIMARY KEY,</w:t>
        <w:br/>
        <w:t xml:space="preserve">    Email VARCHAR(100) UNIQUE,</w:t>
        <w:br/>
        <w:t xml:space="preserve">    Age INT CHECK (Age &gt;= 18),</w:t>
        <w:br/>
        <w:t xml:space="preserve">    Status VARCHAR(20) DEFAULT 'Active'</w:t>
        <w:br/>
        <w:t>);</w:t>
      </w:r>
    </w:p>
    <w:p/>
    <w:p>
      <w:r>
        <w:rPr>
          <w:b/>
        </w:rPr>
        <w:t>TABLE-LEVEL Constraints:</w:t>
      </w:r>
    </w:p>
    <w:p>
      <w:pPr>
        <w:pStyle w:val="ListBullet2"/>
      </w:pPr>
      <w:r>
        <w:t>Defined after all columns, outside the column definitions</w:t>
      </w:r>
    </w:p>
    <w:p>
      <w:pPr>
        <w:pStyle w:val="ListBullet2"/>
      </w:pPr>
      <w:r>
        <w:t>Best for multi-column constraints and explicit naming</w:t>
      </w:r>
    </w:p>
    <w:p>
      <w:pPr>
        <w:pStyle w:val="ListBullet2"/>
      </w:pPr>
      <w:r>
        <w:t>Recommended for production code (maintainability)</w:t>
      </w:r>
    </w:p>
    <w:p>
      <w:r>
        <w:rPr>
          <w:b/>
        </w:rPr>
        <w:t>Example - Table-Level: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Customer (</w:t>
        <w:br/>
        <w:t xml:space="preserve">    CustomerID INT NOT NULL,</w:t>
        <w:br/>
        <w:t xml:space="preserve">    Email VARCHAR(100),</w:t>
        <w:br/>
        <w:t xml:space="preserve">    Age INT,</w:t>
        <w:br/>
        <w:t xml:space="preserve">    Status VARCHAR(20),</w:t>
        <w:br/>
        <w:t xml:space="preserve">    </w:t>
        <w:br/>
        <w:t xml:space="preserve">    CONSTRAINT PK_Customer PRIMARY KEY (CustomerID),</w:t>
        <w:br/>
        <w:t xml:space="preserve">    CONSTRAINT UQ_Customer_Email UNIQUE (Email),</w:t>
        <w:br/>
        <w:t xml:space="preserve">    CONSTRAINT CHK_Customer_Age CHECK (Age &gt;= 18),</w:t>
        <w:br/>
        <w:t xml:space="preserve">    CONSTRAINT DF_Customer_Status DEFAULT ('Active') FOR Status</w:t>
        <w:br/>
        <w:t>);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Column-Level</w:t>
            </w:r>
          </w:p>
        </w:tc>
        <w:tc>
          <w:tcPr>
            <w:tcW w:type="dxa" w:w="2880"/>
          </w:tcPr>
          <w:p>
            <w:r>
              <w:t>Table-Level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Next to column definition</w:t>
            </w:r>
          </w:p>
        </w:tc>
        <w:tc>
          <w:tcPr>
            <w:tcW w:type="dxa" w:w="2880"/>
          </w:tcPr>
          <w:p>
            <w:r>
              <w:t>After all columns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Simple, single-column rules</w:t>
            </w:r>
          </w:p>
        </w:tc>
        <w:tc>
          <w:tcPr>
            <w:tcW w:type="dxa" w:w="2880"/>
          </w:tcPr>
          <w:p>
            <w:r>
              <w:t>Named constraints, multi-column rules</w:t>
            </w:r>
          </w:p>
        </w:tc>
      </w:tr>
      <w:tr>
        <w:tc>
          <w:tcPr>
            <w:tcW w:type="dxa" w:w="2880"/>
          </w:tcPr>
          <w:p>
            <w:r>
              <w:t>Naming</w:t>
            </w:r>
          </w:p>
        </w:tc>
        <w:tc>
          <w:tcPr>
            <w:tcW w:type="dxa" w:w="2880"/>
          </w:tcPr>
          <w:p>
            <w:r>
              <w:t>System-generated names</w:t>
            </w:r>
          </w:p>
        </w:tc>
        <w:tc>
          <w:tcPr>
            <w:tcW w:type="dxa" w:w="2880"/>
          </w:tcPr>
          <w:p>
            <w:r>
              <w:t>Explicit, custom names</w:t>
            </w:r>
          </w:p>
        </w:tc>
      </w:tr>
      <w:tr>
        <w:tc>
          <w:tcPr>
            <w:tcW w:type="dxa" w:w="2880"/>
          </w:tcPr>
          <w:p>
            <w:r>
              <w:t>Readability</w:t>
            </w:r>
          </w:p>
        </w:tc>
        <w:tc>
          <w:tcPr>
            <w:tcW w:type="dxa" w:w="2880"/>
          </w:tcPr>
          <w:p>
            <w:r>
              <w:t>Simple code, less explicit</w:t>
            </w:r>
          </w:p>
        </w:tc>
        <w:tc>
          <w:tcPr>
            <w:tcW w:type="dxa" w:w="2880"/>
          </w:tcPr>
          <w:p>
            <w:r>
              <w:t>More explicit, professional</w:t>
            </w:r>
          </w:p>
        </w:tc>
      </w:tr>
    </w:tbl>
    <w:p/>
    <w:p>
      <w:r>
        <w:rPr>
          <w:b/>
        </w:rPr>
        <w:t>✓ Best Practice:</w:t>
      </w:r>
    </w:p>
    <w:p>
      <w:pPr>
        <w:pStyle w:val="ListBullet"/>
      </w:pPr>
      <w:r>
        <w:t>Use TABLE-LEVEL constraints with explicit naming in production code. It makes debugging and maintenance easier.</w:t>
      </w:r>
    </w:p>
    <w:p/>
    <w:p>
      <w:pPr>
        <w:pStyle w:val="Heading1"/>
      </w:pPr>
      <w:r>
        <w:rPr>
          <w:b/>
          <w:color w:val="003366"/>
          <w:sz w:val="28"/>
        </w:rPr>
        <w:t>4. Method 1: Add Constraints During CREATE TABLE</w:t>
      </w:r>
    </w:p>
    <w:p>
      <w:r>
        <w:t>This is the simplest and most common approach - define constraints when you create the table.</w:t>
      </w:r>
    </w:p>
    <w:p/>
    <w:p>
      <w:r>
        <w:rPr>
          <w:b/>
        </w:rPr>
        <w:t>Complete Example: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Customer</w:t>
        <w:br/>
        <w:t>(</w:t>
        <w:br/>
        <w:t xml:space="preserve">    CustomerID INT NOT NULL,</w:t>
        <w:br/>
        <w:t xml:space="preserve">    CustomerName NVARCHAR(100) NOT NULL,</w:t>
        <w:br/>
        <w:t xml:space="preserve">    Email VARCHAR(120),</w:t>
        <w:br/>
        <w:t xml:space="preserve">    Age INT NOT NULL,</w:t>
        <w:br/>
        <w:t xml:space="preserve">    Country VARCHAR(40) NOT NULL,</w:t>
        <w:br/>
        <w:br/>
        <w:t xml:space="preserve">    -- Table-level constraints (named and explicit)</w:t>
        <w:br/>
        <w:t xml:space="preserve">    CONSTRAINT PK_Customer PRIMARY KEY (CustomerID),</w:t>
        <w:br/>
        <w:t xml:space="preserve">    CONSTRAINT UQ_Customer_Email UNIQUE (Email),</w:t>
        <w:br/>
        <w:t xml:space="preserve">    CONSTRAINT CHK_Customer_Age CHECK (Age &gt;= 18),</w:t>
        <w:br/>
        <w:t xml:space="preserve">    CONSTRAINT DF_Customer_Country DEFAULT ('India') FOR Country</w:t>
        <w:br/>
        <w:t>);</w:t>
      </w:r>
    </w:p>
    <w:p/>
    <w:p>
      <w:r>
        <w:rPr>
          <w:b/>
        </w:rPr>
        <w:t>Valid INSERT Examples: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Valid data (all constraints satisfied)</w:t>
        <w:br/>
        <w:t>INSERT INTO Customer (CustomerID, CustomerName, Email, Age, Country)</w:t>
        <w:br/>
        <w:t>VALUES (1, N'Arun Kumar', 'arun@email.com', 25, DEFAULT);</w:t>
      </w:r>
    </w:p>
    <w:p/>
    <w:p>
      <w:pPr>
        <w:pStyle w:val="Heading1"/>
      </w:pPr>
      <w:r>
        <w:rPr>
          <w:b/>
          <w:color w:val="003366"/>
          <w:sz w:val="28"/>
        </w:rPr>
        <w:t>5. Method 2: Add Constraints Using ALTER TABLE</w:t>
      </w:r>
    </w:p>
    <w:p>
      <w:r>
        <w:t>Sometimes you create a table first, then add constraints later. This is useful when you need to clean existing data before applying strict constraints.</w:t>
      </w:r>
    </w:p>
    <w:p/>
    <w:p>
      <w:r>
        <w:rPr>
          <w:b/>
        </w:rPr>
        <w:t>Step 1: Create Simple Table (No Constraints):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CREATE TABLE Employee</w:t>
        <w:br/>
        <w:t>(</w:t>
        <w:br/>
        <w:t xml:space="preserve">    EmpID INT,</w:t>
        <w:br/>
        <w:t xml:space="preserve">    EmpName NVARCHAR(100),</w:t>
        <w:br/>
        <w:t xml:space="preserve">    Email VARCHAR(120),</w:t>
        <w:br/>
        <w:t xml:space="preserve">    Age INT,</w:t>
        <w:br/>
        <w:t xml:space="preserve">    Department NVARCHAR(50),</w:t>
        <w:br/>
        <w:t xml:space="preserve">    CreatedOn DATE</w:t>
        <w:br/>
        <w:t>);</w:t>
      </w:r>
    </w:p>
    <w:p/>
    <w:p>
      <w:r>
        <w:rPr>
          <w:b/>
        </w:rPr>
        <w:t>Step 2: Add Constraints Using ALTER TABLE: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Add NOT NULL to existing column</w:t>
        <w:br/>
        <w:t>ALTER TABLE Employee</w:t>
        <w:br/>
        <w:t>ALTER COLUMN EmpID INT NOT NULL;</w:t>
        <w:br/>
        <w:br/>
        <w:t>-- Add PRIMARY KEY</w:t>
        <w:br/>
        <w:t>ALTER TABLE Employee</w:t>
        <w:br/>
        <w:t>ADD CONSTRAINT PK_Employee PRIMARY KEY (EmpID);</w:t>
        <w:br/>
        <w:br/>
        <w:t>-- Add UNIQUE</w:t>
        <w:br/>
        <w:t>ALTER TABLE Employee</w:t>
        <w:br/>
        <w:t>ADD CONSTRAINT UQ_Employee_Email UNIQUE (Email);</w:t>
        <w:br/>
        <w:br/>
        <w:t>-- Add CHECK</w:t>
        <w:br/>
        <w:t>ALTER TABLE Employee</w:t>
        <w:br/>
        <w:t>ADD CONSTRAINT CHK_Employee_Age CHECK (Age &gt;= 18);</w:t>
        <w:br/>
        <w:br/>
        <w:t>-- Add DEFAULT</w:t>
        <w:br/>
        <w:t>ALTER TABLE Employee</w:t>
        <w:br/>
        <w:t>ADD CONSTRAINT DF_Employee_CreatedOn DEFAULT (CAST(GETDATE() AS DATE)) FOR CreatedOn;</w:t>
      </w:r>
    </w:p>
    <w:p/>
    <w:p>
      <w:pPr>
        <w:pStyle w:val="Heading1"/>
      </w:pPr>
      <w:r>
        <w:rPr>
          <w:b/>
          <w:color w:val="003366"/>
          <w:sz w:val="28"/>
        </w:rPr>
        <w:t>6. Dropping Constraints</w:t>
      </w:r>
    </w:p>
    <w:p>
      <w:r>
        <w:t>When business rules change, you may need to remove constraints.</w:t>
      </w:r>
    </w:p>
    <w:p/>
    <w:p>
      <w:r>
        <w:rPr>
          <w:b/>
        </w:rPr>
        <w:t>Syntax: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TableName DROP CONSTRAINT ConstraintName;</w:t>
      </w:r>
    </w:p>
    <w:p/>
    <w:p>
      <w:r>
        <w:rPr>
          <w:b/>
        </w:rPr>
        <w:t>Example: Remove Constraints: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ALTER TABLE Employee DROP CONSTRAINT DF_Employee_CreatedOn;</w:t>
        <w:br/>
        <w:t>ALTER TABLE Employee DROP CONSTRAINT CHK_Employee_Age;</w:t>
        <w:br/>
        <w:t>ALTER TABLE Employee DROP CONSTRAINT UQ_Employee_Email;</w:t>
      </w:r>
    </w:p>
    <w:p/>
    <w:p>
      <w:r>
        <w:rPr>
          <w:b/>
        </w:rPr>
        <w:t>⚠️ Important Notes:</w:t>
      </w:r>
    </w:p>
    <w:p>
      <w:pPr>
        <w:pStyle w:val="ListBullet2"/>
      </w:pPr>
      <w:r>
        <w:t>You must know the exact constraint name to drop it</w:t>
      </w:r>
    </w:p>
    <w:p>
      <w:pPr>
        <w:pStyle w:val="ListBullet2"/>
      </w:pPr>
      <w:r>
        <w:t>Cannot drop PRIMARY KEY if another table references it via FOREIGN KEY</w:t>
      </w:r>
    </w:p>
    <w:p/>
    <w:p>
      <w:pPr>
        <w:pStyle w:val="Heading1"/>
      </w:pPr>
      <w:r>
        <w:rPr>
          <w:b/>
          <w:color w:val="003366"/>
          <w:sz w:val="28"/>
        </w:rPr>
        <w:t>7. Foreign Key Relationships in Detail</w:t>
      </w:r>
    </w:p>
    <w:p>
      <w:r>
        <w:t>Foreign Keys are crucial for maintaining data integrity between related tables.</w:t>
      </w:r>
    </w:p>
    <w:p/>
    <w:p>
      <w:r>
        <w:rPr>
          <w:b/>
        </w:rPr>
        <w:t>Parent-Child Relationship:</w:t>
      </w:r>
    </w:p>
    <w:p>
      <w:pPr>
        <w:ind w:left="720"/>
      </w:pPr>
      <w:r>
        <w:rPr>
          <w:rFonts w:ascii="Courier New" w:hAnsi="Courier New"/>
          <w:color w:val="800000"/>
          <w:sz w:val="18"/>
        </w:rPr>
        <w:t>-- PARENT TABLE</w:t>
        <w:br/>
        <w:t>CREATE TABLE Department</w:t>
        <w:br/>
        <w:t>(</w:t>
        <w:br/>
        <w:t xml:space="preserve">    DepartmentID INT NOT NULL,</w:t>
        <w:br/>
        <w:t xml:space="preserve">    DepartmentName NVARCHAR(100) NOT NULL,</w:t>
        <w:br/>
        <w:t xml:space="preserve">    CONSTRAINT PK_Department PRIMARY KEY (DepartmentID)</w:t>
        <w:br/>
        <w:t>);</w:t>
        <w:br/>
        <w:br/>
        <w:t>-- CHILD TABLE</w:t>
        <w:br/>
        <w:t>CREATE TABLE Employee</w:t>
        <w:br/>
        <w:t>(</w:t>
        <w:br/>
        <w:t xml:space="preserve">    EmployeeID INT NOT NULL,</w:t>
        <w:br/>
        <w:t xml:space="preserve">    EmployeeName NVARCHAR(100) NOT NULL,</w:t>
        <w:br/>
        <w:t xml:space="preserve">    DepartmentID INT NOT NULL,</w:t>
        <w:br/>
        <w:t xml:space="preserve">    </w:t>
        <w:br/>
        <w:t xml:space="preserve">    CONSTRAINT PK_Employee PRIMARY KEY (EmployeeID),</w:t>
        <w:br/>
        <w:t xml:space="preserve">    CONSTRAINT FK_Employee_Department</w:t>
        <w:br/>
        <w:t xml:space="preserve">        FOREIGN KEY (DepartmentID)</w:t>
        <w:br/>
        <w:t xml:space="preserve">        REFERENCES Department(DepartmentID)</w:t>
        <w:br/>
        <w:t>);</w:t>
      </w:r>
    </w:p>
    <w:p/>
    <w:p>
      <w:r>
        <w:rPr>
          <w:b/>
        </w:rPr>
        <w:t>Rules for Foreign Keys:</w:t>
      </w:r>
    </w:p>
    <w:p>
      <w:pPr>
        <w:pStyle w:val="ListBullet2"/>
      </w:pPr>
      <w:r>
        <w:t>Parent table must be created BEFORE child table</w:t>
      </w:r>
    </w:p>
    <w:p>
      <w:pPr>
        <w:pStyle w:val="ListBullet2"/>
      </w:pPr>
      <w:r>
        <w:t>Parent column must have PRIMARY KEY or UNIQUE constraint</w:t>
      </w:r>
    </w:p>
    <w:p>
      <w:pPr>
        <w:pStyle w:val="ListBullet2"/>
      </w:pPr>
      <w:r>
        <w:t>Data types of FK and PK columns must match</w:t>
      </w:r>
    </w:p>
    <w:p>
      <w:pPr>
        <w:pStyle w:val="ListBullet2"/>
      </w:pPr>
      <w:r>
        <w:t>Child can only reference values existing in parent table</w:t>
      </w:r>
    </w:p>
    <w:p/>
    <w:p>
      <w:pPr>
        <w:pStyle w:val="Heading1"/>
      </w:pPr>
      <w:r>
        <w:rPr>
          <w:b/>
          <w:color w:val="003366"/>
          <w:sz w:val="28"/>
        </w:rPr>
        <w:t>8. Best Practices for Constraints</w:t>
      </w:r>
    </w:p>
    <w:p>
      <w:r>
        <w:rPr>
          <w:b/>
        </w:rPr>
        <w:t>1. Use Explicit Constraint Names</w:t>
      </w:r>
    </w:p>
    <w:p>
      <w:r>
        <w:t>PK_Customer, FK_Order_Customer, UQ_User_Email make debugging easier</w:t>
      </w:r>
    </w:p>
    <w:p>
      <w:r>
        <w:rPr>
          <w:b/>
        </w:rPr>
        <w:t>2. Prefer Table-Level Constraints</w:t>
      </w:r>
    </w:p>
    <w:p>
      <w:r>
        <w:t>More readable and maintainable than column-level</w:t>
      </w:r>
    </w:p>
    <w:p>
      <w:r>
        <w:rPr>
          <w:b/>
        </w:rPr>
        <w:t>3. Name Constraints Consistently</w:t>
      </w:r>
    </w:p>
    <w:p>
      <w:r>
        <w:t>Use prefix pattern: PK_, FK_, UQ_, CHK_, DF_</w:t>
      </w:r>
    </w:p>
    <w:p>
      <w:r>
        <w:rPr>
          <w:b/>
        </w:rPr>
        <w:t>4. Validate in Database AND Application</w:t>
      </w:r>
    </w:p>
    <w:p>
      <w:r>
        <w:t>Defense in depth - both levels protect data</w:t>
      </w:r>
    </w:p>
    <w:p>
      <w:r>
        <w:rPr>
          <w:b/>
        </w:rPr>
        <w:t>5. Use CHECK for Business Rules</w:t>
      </w:r>
    </w:p>
    <w:p>
      <w:r>
        <w:t>Age &gt;= 18, Price &gt; 0, Status IN ('Active', 'Inactive')</w:t>
      </w:r>
    </w:p>
    <w:p>
      <w:r>
        <w:rPr>
          <w:b/>
        </w:rPr>
        <w:t>6. Add Foreign Keys for All Relationships</w:t>
      </w:r>
    </w:p>
    <w:p>
      <w:r>
        <w:t>Maintains referential integrity automatically</w:t>
      </w:r>
    </w:p>
    <w:p/>
    <w:p>
      <w:pPr>
        <w:pStyle w:val="Heading1"/>
      </w:pPr>
      <w:r>
        <w:rPr>
          <w:b/>
          <w:color w:val="003366"/>
          <w:sz w:val="28"/>
        </w:rPr>
        <w:t>9. Key Takeaways</w:t>
      </w:r>
    </w:p>
    <w:p>
      <w:pPr>
        <w:pStyle w:val="ListBullet"/>
      </w:pPr>
      <w:r>
        <w:t>Constraints are database rules that enforce data integrity and validity</w:t>
      </w:r>
    </w:p>
    <w:p>
      <w:pPr>
        <w:pStyle w:val="ListBullet"/>
      </w:pPr>
      <w:r>
        <w:t>Six main constraint types: NOT NULL, PRIMARY KEY, UNIQUE, CHECK, DEFAULT, FOREIGN KEY</w:t>
      </w:r>
    </w:p>
    <w:p>
      <w:pPr>
        <w:pStyle w:val="ListBullet"/>
      </w:pPr>
      <w:r>
        <w:t>NOT NULL ensures column always has a value</w:t>
      </w:r>
    </w:p>
    <w:p>
      <w:pPr>
        <w:pStyle w:val="ListBullet"/>
      </w:pPr>
      <w:r>
        <w:t>PRIMARY KEY uniquely identifies rows (NOT NULL + UNIQUE)</w:t>
      </w:r>
    </w:p>
    <w:p>
      <w:pPr>
        <w:pStyle w:val="ListBullet"/>
      </w:pPr>
      <w:r>
        <w:t>UNIQUE prevents duplicates but allows multiple NULLs</w:t>
      </w:r>
    </w:p>
    <w:p>
      <w:pPr>
        <w:pStyle w:val="ListBullet"/>
      </w:pPr>
      <w:r>
        <w:t>CHECK validates values against a condition (business rules)</w:t>
      </w:r>
    </w:p>
    <w:p>
      <w:pPr>
        <w:pStyle w:val="ListBullet"/>
      </w:pPr>
      <w:r>
        <w:t>DEFAULT automatically inserts a value if none provided</w:t>
      </w:r>
    </w:p>
    <w:p>
      <w:pPr>
        <w:pStyle w:val="ListBullet"/>
      </w:pPr>
      <w:r>
        <w:t>FOREIGN KEY maintains relationships between parent and child tables</w:t>
      </w:r>
    </w:p>
    <w:p>
      <w:pPr>
        <w:pStyle w:val="ListBullet"/>
      </w:pPr>
      <w:r>
        <w:t>Column-level constraints are simple but less explicit</w:t>
      </w:r>
    </w:p>
    <w:p>
      <w:pPr>
        <w:pStyle w:val="ListBullet"/>
      </w:pPr>
      <w:r>
        <w:t>Table-level constraints are preferred for production code</w:t>
      </w:r>
    </w:p>
    <w:p>
      <w:pPr>
        <w:pStyle w:val="ListBullet"/>
      </w:pPr>
      <w:r>
        <w:t>Add constraints during CREATE TABLE for new tables</w:t>
      </w:r>
    </w:p>
    <w:p>
      <w:pPr>
        <w:pStyle w:val="ListBullet"/>
      </w:pPr>
      <w:r>
        <w:t>Use ALTER TABLE to add constraints to existing tables</w:t>
      </w:r>
    </w:p>
    <w:p>
      <w:pPr>
        <w:pStyle w:val="ListBullet"/>
      </w:pPr>
      <w:r>
        <w:t>Use explicit, consistent naming: PK_, FK_, UQ_, CHK_, DF_</w:t>
      </w:r>
    </w:p>
    <w:p>
      <w:pPr>
        <w:pStyle w:val="ListBullet"/>
      </w:pPr>
      <w:r>
        <w:t>Parent table must be created before child table with FK references</w:t>
      </w:r>
    </w:p>
    <w:p/>
    <w:p>
      <w:pPr>
        <w:pStyle w:val="Heading1"/>
      </w:pPr>
      <w:r>
        <w:rPr>
          <w:b/>
          <w:color w:val="003366"/>
          <w:sz w:val="28"/>
        </w:rPr>
        <w:t>10. Practice Exercises</w:t>
      </w:r>
    </w:p>
    <w:p>
      <w:pPr>
        <w:pStyle w:val="ListNumber"/>
      </w:pPr>
      <w:r>
        <w:t>Create a Student table with StudentID (PK), Name (NOT NULL), Email (UNIQUE), Age (CHECK &gt;= 18)</w:t>
      </w:r>
    </w:p>
    <w:p>
      <w:pPr>
        <w:pStyle w:val="ListNumber"/>
      </w:pPr>
      <w:r>
        <w:t>Create a Course table and relate it to Student using a foreign key</w:t>
      </w:r>
    </w:p>
    <w:p>
      <w:pPr>
        <w:pStyle w:val="ListNumber"/>
      </w:pPr>
      <w:r>
        <w:t>Add a DEFAULT constraint for Status = 'Active' using ALTER TABLE</w:t>
      </w:r>
    </w:p>
    <w:p>
      <w:pPr>
        <w:pStyle w:val="ListNumber"/>
      </w:pPr>
      <w:r>
        <w:t>Test inserting invalid data and verify constraint violations occur</w:t>
      </w:r>
    </w:p>
    <w:p>
      <w:pPr>
        <w:pStyle w:val="ListNumber"/>
      </w:pPr>
      <w:r>
        <w:t>Create a multi-column CHECK constraint: (StartDate &lt; EndDate)</w:t>
      </w:r>
    </w:p>
    <w:p>
      <w:pPr>
        <w:pStyle w:val="ListNumber"/>
      </w:pPr>
      <w:r>
        <w:t>Drop a UNIQUE constraint and re-add it with a different name</w:t>
      </w:r>
    </w:p>
    <w:p>
      <w:pPr>
        <w:pStyle w:val="ListNumber"/>
      </w:pPr>
      <w:r>
        <w:t>Create a parent-child relationship with two tables and verify foreign key enforcement</w:t>
      </w:r>
    </w:p>
    <w:p>
      <w:pPr>
        <w:pStyle w:val="ListNumber"/>
      </w:pPr>
      <w:r>
        <w:t>Insert data into parent table first, then child table - observe FK behavior</w:t>
      </w:r>
    </w:p>
    <w:p>
      <w:pPr>
        <w:pStyle w:val="ListNumber"/>
      </w:pPr>
      <w:r>
        <w:t>Try to insert child data with non-existent parent ID - see FK error</w:t>
      </w:r>
    </w:p>
    <w:p>
      <w:pPr>
        <w:pStyle w:val="ListNumber"/>
      </w:pPr>
      <w:r>
        <w:t>Practice explicit constraint naming with PK_, FK_, UQ_, CHK_, DF_ prefixes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