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CASCADE ACTIONS IN FOREIGN KEYS</w:t>
      </w:r>
    </w:p>
    <w:p>
      <w:pPr>
        <w:jc w:val="center"/>
      </w:pPr>
      <w:r>
        <w:rPr>
          <w:i/>
          <w:color w:val="404040"/>
          <w:sz w:val="22"/>
        </w:rPr>
        <w:t>Complete Guide: ON DELETE and ON UPDATE Actions with Real-World Examples</w:t>
      </w:r>
    </w:p>
    <w:p/>
    <w:p>
      <w:pPr>
        <w:pStyle w:val="Heading1"/>
      </w:pPr>
      <w:r>
        <w:rPr>
          <w:b/>
          <w:color w:val="003366"/>
          <w:sz w:val="28"/>
        </w:rPr>
        <w:t>1. What is Cascading?</w:t>
      </w:r>
    </w:p>
    <w:p>
      <w:pPr>
        <w:pStyle w:val="ListBullet"/>
      </w:pPr>
      <w:r>
        <w:t>Cascading is an automatic behavior in SQL Server where changes to a parent table are automatically propagated to related child table rows through a FOREIGN KEY constraint.</w:t>
      </w:r>
    </w:p>
    <w:p/>
    <w:p>
      <w:r>
        <w:rPr>
          <w:b/>
        </w:rPr>
        <w:t>Key Terms:</w:t>
      </w:r>
    </w:p>
    <w:p>
      <w:pPr>
        <w:pStyle w:val="ListBullet2"/>
      </w:pPr>
      <w:r>
        <w:t>Parent Table: Master table (e.g., Customers, Departments)</w:t>
      </w:r>
    </w:p>
    <w:p>
      <w:pPr>
        <w:pStyle w:val="ListBullet2"/>
      </w:pPr>
      <w:r>
        <w:t>Child Table: Dependent table that references parent (e.g., Orders, Employees)</w:t>
      </w:r>
    </w:p>
    <w:p>
      <w:pPr>
        <w:pStyle w:val="ListBullet2"/>
      </w:pPr>
      <w:r>
        <w:t>Cascade Action: Automatic response when parent data changes</w:t>
      </w:r>
    </w:p>
    <w:p/>
    <w:p>
      <w:r>
        <w:rPr>
          <w:b/>
        </w:rPr>
        <w:t>Real-World Analogy:</w:t>
      </w:r>
    </w:p>
    <w:p>
      <w:pPr>
        <w:pStyle w:val="ListBullet"/>
      </w:pPr>
      <w:r>
        <w:t>If you delete a Department, what happens to Employees in that department? Cascading rules determine this behavior.</w:t>
      </w:r>
    </w:p>
    <w:p/>
    <w:p>
      <w:r>
        <w:rPr>
          <w:b/>
        </w:rPr>
        <w:t>Why Cascading Matters:</w:t>
      </w:r>
    </w:p>
    <w:p>
      <w:pPr>
        <w:pStyle w:val="ListBullet2"/>
      </w:pPr>
      <w:r>
        <w:t>Prevents orphan rows (child records with invalid parent references)</w:t>
      </w:r>
    </w:p>
    <w:p>
      <w:pPr>
        <w:pStyle w:val="ListBullet2"/>
      </w:pPr>
      <w:r>
        <w:t>Keeps related data consistent across tables</w:t>
      </w:r>
    </w:p>
    <w:p>
      <w:pPr>
        <w:pStyle w:val="ListBullet2"/>
      </w:pPr>
      <w:r>
        <w:t>Reduces manual UPDATE/DELETE coding in applications</w:t>
      </w:r>
    </w:p>
    <w:p>
      <w:pPr>
        <w:pStyle w:val="ListBullet2"/>
      </w:pPr>
      <w:r>
        <w:t>Enforces business rules at the database level</w:t>
      </w:r>
    </w:p>
    <w:p/>
    <w:p>
      <w:pPr>
        <w:pStyle w:val="Heading1"/>
      </w:pPr>
      <w:r>
        <w:rPr>
          <w:b/>
          <w:color w:val="003366"/>
          <w:sz w:val="28"/>
        </w:rPr>
        <w:t>2. Types of Cascade Actions</w:t>
      </w:r>
    </w:p>
    <w:p>
      <w:r>
        <w:t>SQL Server provides four cascade action types for handling parent changes: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Use When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CASCADE</w:t>
            </w:r>
          </w:p>
        </w:tc>
        <w:tc>
          <w:tcPr>
            <w:tcW w:type="dxa" w:w="2160"/>
          </w:tcPr>
          <w:p>
            <w:r>
              <w:t>Child rows are automatically updated/deleted</w:t>
            </w:r>
          </w:p>
        </w:tc>
        <w:tc>
          <w:tcPr>
            <w:tcW w:type="dxa" w:w="2160"/>
          </w:tcPr>
          <w:p>
            <w:r>
              <w:t>Child cannot exist without parent</w:t>
            </w:r>
          </w:p>
        </w:tc>
        <w:tc>
          <w:tcPr>
            <w:tcW w:type="dxa" w:w="2160"/>
          </w:tcPr>
          <w:p>
            <w:r>
              <w:t>Delete customer → delete their orders</w:t>
            </w:r>
          </w:p>
        </w:tc>
      </w:tr>
      <w:tr>
        <w:tc>
          <w:tcPr>
            <w:tcW w:type="dxa" w:w="2160"/>
          </w:tcPr>
          <w:p>
            <w:r>
              <w:t>SET NULL</w:t>
            </w:r>
          </w:p>
        </w:tc>
        <w:tc>
          <w:tcPr>
            <w:tcW w:type="dxa" w:w="2160"/>
          </w:tcPr>
          <w:p>
            <w:r>
              <w:t>Child FK column becomes NULL</w:t>
            </w:r>
          </w:p>
        </w:tc>
        <w:tc>
          <w:tcPr>
            <w:tcW w:type="dxa" w:w="2160"/>
          </w:tcPr>
          <w:p>
            <w:r>
              <w:t>Relationship can become optional</w:t>
            </w:r>
          </w:p>
        </w:tc>
        <w:tc>
          <w:tcPr>
            <w:tcW w:type="dxa" w:w="2160"/>
          </w:tcPr>
          <w:p>
            <w:r>
              <w:t>Delete agent → ticket has NULL agent</w:t>
            </w:r>
          </w:p>
        </w:tc>
      </w:tr>
      <w:tr>
        <w:tc>
          <w:tcPr>
            <w:tcW w:type="dxa" w:w="2160"/>
          </w:tcPr>
          <w:p>
            <w:r>
              <w:t>SET DEFAULT</w:t>
            </w:r>
          </w:p>
        </w:tc>
        <w:tc>
          <w:tcPr>
            <w:tcW w:type="dxa" w:w="2160"/>
          </w:tcPr>
          <w:p>
            <w:r>
              <w:t>Child FK set to default value</w:t>
            </w:r>
          </w:p>
        </w:tc>
        <w:tc>
          <w:tcPr>
            <w:tcW w:type="dxa" w:w="2160"/>
          </w:tcPr>
          <w:p>
            <w:r>
              <w:t>Need fallback relationship</w:t>
            </w:r>
          </w:p>
        </w:tc>
        <w:tc>
          <w:tcPr>
            <w:tcW w:type="dxa" w:w="2160"/>
          </w:tcPr>
          <w:p>
            <w:r>
              <w:t>Delete agent → reassign to 'Unassigned'</w:t>
            </w:r>
          </w:p>
        </w:tc>
      </w:tr>
      <w:tr>
        <w:tc>
          <w:tcPr>
            <w:tcW w:type="dxa" w:w="2160"/>
          </w:tcPr>
          <w:p>
            <w:r>
              <w:t>NO ACTION</w:t>
            </w:r>
          </w:p>
        </w:tc>
        <w:tc>
          <w:tcPr>
            <w:tcW w:type="dxa" w:w="2160"/>
          </w:tcPr>
          <w:p>
            <w:r>
              <w:t>Block parent update/delete if children exist</w:t>
            </w:r>
          </w:p>
        </w:tc>
        <w:tc>
          <w:tcPr>
            <w:tcW w:type="dxa" w:w="2160"/>
          </w:tcPr>
          <w:p>
            <w:r>
              <w:t>Prevent accidental parent deletion</w:t>
            </w:r>
          </w:p>
        </w:tc>
        <w:tc>
          <w:tcPr>
            <w:tcW w:type="dxa" w:w="2160"/>
          </w:tcPr>
          <w:p>
            <w:r>
              <w:t>Cannot delete department if employees exist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3. Syntax for Cascade Actions</w:t>
      </w:r>
    </w:p>
    <w:p/>
    <w:p>
      <w:r>
        <w:rPr>
          <w:b/>
        </w:rPr>
        <w:t>General 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ChildTable</w:t>
        <w:br/>
        <w:t>(</w:t>
        <w:br/>
        <w:t xml:space="preserve">    ChildID INT PRIMARY KEY,</w:t>
        <w:br/>
        <w:t xml:space="preserve">    ParentID INT NOT NULL,</w:t>
        <w:br/>
        <w:t xml:space="preserve">    ChildData NVARCHAR(100),</w:t>
        <w:br/>
        <w:t xml:space="preserve">    </w:t>
        <w:br/>
        <w:t xml:space="preserve">    CONSTRAINT FK_Child_Parent</w:t>
        <w:br/>
        <w:t xml:space="preserve">        FOREIGN KEY (ParentID)</w:t>
        <w:br/>
        <w:t xml:space="preserve">        REFERENCES ParentTable(ParentID)</w:t>
        <w:br/>
        <w:t xml:space="preserve">        ON DELETE [CASCADE | SET NULL | SET DEFAULT | NO ACTION]</w:t>
        <w:br/>
        <w:t xml:space="preserve">        ON UPDATE [CASCADE | SET NULL | SET DEFAULT | NO ACTION]</w:t>
        <w:br/>
        <w:t>);</w:t>
      </w:r>
    </w:p>
    <w:p/>
    <w:p>
      <w:r>
        <w:rPr>
          <w:b/>
        </w:rPr>
        <w:t>Breaking It Down:</w:t>
      </w:r>
    </w:p>
    <w:p>
      <w:pPr>
        <w:pStyle w:val="ListBullet2"/>
      </w:pPr>
      <w:r>
        <w:t>ON DELETE: Action when parent row is deleted</w:t>
      </w:r>
    </w:p>
    <w:p>
      <w:pPr>
        <w:pStyle w:val="ListBullet2"/>
      </w:pPr>
      <w:r>
        <w:t>ON UPDATE: Action when parent PK value changes</w:t>
      </w:r>
    </w:p>
    <w:p>
      <w:pPr>
        <w:pStyle w:val="ListBullet2"/>
      </w:pPr>
      <w:r>
        <w:t>You can specify different actions for DELETE and UPDATE</w:t>
      </w:r>
    </w:p>
    <w:p/>
    <w:p>
      <w:pPr>
        <w:pStyle w:val="Heading1"/>
      </w:pPr>
      <w:r>
        <w:rPr>
          <w:b/>
          <w:color w:val="003366"/>
          <w:sz w:val="28"/>
        </w:rPr>
        <w:t>4. CASCADE Action - Complete Example</w:t>
      </w:r>
    </w:p>
    <w:p>
      <w:r>
        <w:t>CASCADE automatically deletes/updates child rows when parent changes. Best for child data that cannot exist independently.</w:t>
      </w:r>
    </w:p>
    <w:p/>
    <w:p>
      <w:r>
        <w:rPr>
          <w:b/>
        </w:rPr>
        <w:t>Scenario:</w:t>
      </w:r>
    </w:p>
    <w:p>
      <w:pPr>
        <w:pStyle w:val="ListBullet"/>
      </w:pPr>
      <w:r>
        <w:t>An e-commerce system: If a customer is deleted, all their orders should be deleted (child cannot exist without parent)</w:t>
      </w:r>
    </w:p>
    <w:p/>
    <w:p>
      <w:r>
        <w:rPr>
          <w:b/>
        </w:rPr>
        <w:t>Table Design: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Customers</w:t>
        <w:br/>
        <w:t>(</w:t>
        <w:br/>
        <w:t xml:space="preserve">    CustomerID INT PRIMARY KEY,</w:t>
        <w:br/>
        <w:t xml:space="preserve">    CustomerName NVARCHAR(100) NOT NULL</w:t>
        <w:br/>
        <w:t>);</w:t>
        <w:br/>
        <w:br/>
        <w:t>CREATE TABLE Orders</w:t>
        <w:br/>
        <w:t>(</w:t>
        <w:br/>
        <w:t xml:space="preserve">    OrderID INT PRIMARY KEY,</w:t>
        <w:br/>
        <w:t xml:space="preserve">    CustomerID INT NOT NULL,</w:t>
        <w:br/>
        <w:t xml:space="preserve">    OrderAmount DECIMAL(10,2),</w:t>
        <w:br/>
        <w:t xml:space="preserve">    </w:t>
        <w:br/>
        <w:t xml:space="preserve">    CONSTRAINT FK_Orders_Customers</w:t>
        <w:br/>
        <w:t xml:space="preserve">        FOREIGN KEY (CustomerID)</w:t>
        <w:br/>
        <w:t xml:space="preserve">        REFERENCES Customers(CustomerID)</w:t>
        <w:br/>
        <w:t xml:space="preserve">        ON DELETE CASCADE      -- Delete customer → Delete their orders</w:t>
        <w:br/>
        <w:t xml:space="preserve">        ON UPDATE CASCADE      -- Update CustomerID → Update in orders too</w:t>
        <w:br/>
        <w:t>);</w:t>
      </w:r>
    </w:p>
    <w:p/>
    <w:p>
      <w:r>
        <w:rPr>
          <w:b/>
        </w:rPr>
        <w:t>Sample Data: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Customers VALUES (1, N'Arun Kumar');</w:t>
        <w:br/>
        <w:t>INSERT INTO Orders VALUES (101, 1, 50000.00);</w:t>
        <w:br/>
        <w:t>INSERT INTO Orders VALUES (102, 1, 75000.00);</w:t>
      </w:r>
    </w:p>
    <w:p/>
    <w:p>
      <w:r>
        <w:rPr>
          <w:b/>
        </w:rPr>
        <w:t>DELETE Operation with CASCADE: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Delete customer</w:t>
        <w:br/>
        <w:t>DELETE FROM Customers WHERE CustomerID = 1;</w:t>
        <w:br/>
        <w:br/>
        <w:t>-- Result: BOTH orders (101 and 102) are automatically deleted!</w:t>
        <w:br/>
        <w:t>-- This is CASCADE in action.</w:t>
        <w:br/>
        <w:br/>
        <w:t>SELECT * FROM Customers;  -- Empty (no customer 1)</w:t>
        <w:br/>
        <w:t>SELECT * FROM Orders;     -- Empty (both orders deleted)</w:t>
      </w:r>
    </w:p>
    <w:p/>
    <w:p>
      <w:r>
        <w:rPr>
          <w:b/>
        </w:rPr>
        <w:t>⚠️ Important:</w:t>
      </w:r>
    </w:p>
    <w:p>
      <w:pPr>
        <w:pStyle w:val="ListBullet"/>
      </w:pPr>
      <w:r>
        <w:t>CASCADE is powerful but dangerous. Use only when child data truly cannot exist without parent.</w:t>
      </w:r>
    </w:p>
    <w:p/>
    <w:p>
      <w:pPr>
        <w:pStyle w:val="Heading1"/>
      </w:pPr>
      <w:r>
        <w:rPr>
          <w:b/>
          <w:color w:val="003366"/>
          <w:sz w:val="28"/>
        </w:rPr>
        <w:t>5. SET NULL Action - Complete Example</w:t>
      </w:r>
    </w:p>
    <w:p>
      <w:r>
        <w:t>SET NULL sets the child FK column to NULL when parent is deleted. Useful when relationship is optional.</w:t>
      </w:r>
    </w:p>
    <w:p/>
    <w:p>
      <w:r>
        <w:rPr>
          <w:b/>
        </w:rPr>
        <w:t>Scenario:</w:t>
      </w:r>
    </w:p>
    <w:p>
      <w:pPr>
        <w:pStyle w:val="ListBullet"/>
      </w:pPr>
      <w:r>
        <w:t>Support ticket system: If an assigned agent quits, their tickets become unassigned (NULL) rather than deleted.</w:t>
      </w:r>
    </w:p>
    <w:p/>
    <w:p>
      <w:r>
        <w:rPr>
          <w:b/>
        </w:rPr>
        <w:t>Table Design: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SupportAgent</w:t>
        <w:br/>
        <w:t>(</w:t>
        <w:br/>
        <w:t xml:space="preserve">    AgentID INT PRIMARY KEY,</w:t>
        <w:br/>
        <w:t xml:space="preserve">    AgentName NVARCHAR(100) NOT NULL</w:t>
        <w:br/>
        <w:t>);</w:t>
        <w:br/>
        <w:br/>
        <w:t>CREATE TABLE SupportTicket</w:t>
        <w:br/>
        <w:t>(</w:t>
        <w:br/>
        <w:t xml:space="preserve">    TicketID INT PRIMARY KEY,</w:t>
        <w:br/>
        <w:t xml:space="preserve">    AgentID INT NULL,        -- Must allow NULL for SET NULL to work!</w:t>
        <w:br/>
        <w:t xml:space="preserve">    TicketTitle NVARCHAR(120) NOT NULL,</w:t>
        <w:br/>
        <w:t xml:space="preserve">    Status NVARCHAR(20),</w:t>
        <w:br/>
        <w:t xml:space="preserve">    </w:t>
        <w:br/>
        <w:t xml:space="preserve">    CONSTRAINT FK_SupportTicket_Agent</w:t>
        <w:br/>
        <w:t xml:space="preserve">        FOREIGN KEY (AgentID)</w:t>
        <w:br/>
        <w:t xml:space="preserve">        REFERENCES SupportAgent(AgentID)</w:t>
        <w:br/>
        <w:t xml:space="preserve">        ON DELETE SET NULL     -- Delete agent → Ticket has NULL agent (unassigned)</w:t>
        <w:br/>
        <w:t xml:space="preserve">        ON UPDATE NO ACTION</w:t>
        <w:br/>
        <w:t>);</w:t>
      </w:r>
    </w:p>
    <w:p/>
    <w:p>
      <w:r>
        <w:rPr>
          <w:b/>
        </w:rPr>
        <w:t>Sample Data: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SupportAgent VALUES (10, N'Sneha Sharma');</w:t>
        <w:br/>
        <w:t>INSERT INTO SupportAgent VALUES (11, N'Rajesh Gupta');</w:t>
        <w:br/>
        <w:br/>
        <w:t>INSERT INTO SupportTicket VALUES (1001, 10, N'Payment Failed', 'Open');</w:t>
        <w:br/>
        <w:t>INSERT INTO SupportTicket VALUES (1002, 10, N'Login Issue', 'Open');</w:t>
        <w:br/>
        <w:t>INSERT INTO SupportTicket VALUES (1003, 11, N'Product Question', 'Open');</w:t>
      </w:r>
    </w:p>
    <w:p/>
    <w:p>
      <w:r>
        <w:rPr>
          <w:b/>
        </w:rPr>
        <w:t>DELETE Operation with SET NULL: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Sneha (AgentID 10) leaves the company</w:t>
        <w:br/>
        <w:t>DELETE FROM SupportAgent WHERE AgentID = 10;</w:t>
        <w:br/>
        <w:br/>
        <w:t>-- Result: Tickets 1001 and 1002 now have AgentID = NULL (unassigned)</w:t>
        <w:br/>
        <w:t>-- Tickets still exist, just no assigned agent</w:t>
        <w:br/>
        <w:br/>
        <w:t>SELECT * FROM SupportTicket;</w:t>
        <w:br/>
        <w:t>-- Result:</w:t>
        <w:br/>
        <w:t>-- TicketID | AgentID | TicketTitle       | Status</w:t>
        <w:br/>
        <w:t>-- 1001     | NULL    | Payment Failed    | Open</w:t>
        <w:br/>
        <w:t>-- 1002     | NULL    | Login Issue       | Open</w:t>
        <w:br/>
        <w:t>-- 1003     | 11      | Product Question  | Open</w:t>
      </w:r>
    </w:p>
    <w:p/>
    <w:p>
      <w:r>
        <w:rPr>
          <w:b/>
        </w:rPr>
        <w:t>✓ Advantage:</w:t>
      </w:r>
    </w:p>
    <w:p>
      <w:pPr>
        <w:pStyle w:val="ListBullet"/>
      </w:pPr>
      <w:r>
        <w:t>Tickets are preserved, allowing someone else to handle them later.</w:t>
      </w:r>
    </w:p>
    <w:p/>
    <w:p>
      <w:pPr>
        <w:pStyle w:val="Heading1"/>
      </w:pPr>
      <w:r>
        <w:rPr>
          <w:b/>
          <w:color w:val="003366"/>
          <w:sz w:val="28"/>
        </w:rPr>
        <w:t>6. SET DEFAULT Action - Complete Example</w:t>
      </w:r>
    </w:p>
    <w:p>
      <w:r>
        <w:t>SET DEFAULT sets the child FK column to its default value when parent is deleted. Useful for reassignment.</w:t>
      </w:r>
    </w:p>
    <w:p/>
    <w:p>
      <w:r>
        <w:rPr>
          <w:b/>
        </w:rPr>
        <w:t>Scenario:</w:t>
      </w:r>
    </w:p>
    <w:p>
      <w:pPr>
        <w:pStyle w:val="ListBullet"/>
      </w:pPr>
      <w:r>
        <w:t>Ticket system with fallback: When agent deleted, reassign to 'Unassigned' default agent.</w:t>
      </w:r>
    </w:p>
    <w:p/>
    <w:p>
      <w:r>
        <w:rPr>
          <w:b/>
        </w:rPr>
        <w:t>Table Design: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Create 'Unassigned' as default agent (AgentID = 0)</w:t>
        <w:br/>
        <w:t>INSERT INTO SupportAgent VALUES (0, N'Unassigned');</w:t>
        <w:br/>
        <w:br/>
        <w:t>CREATE TABLE SupportTicket</w:t>
        <w:br/>
        <w:t>(</w:t>
        <w:br/>
        <w:t xml:space="preserve">    TicketID INT PRIMARY KEY,</w:t>
        <w:br/>
        <w:t xml:space="preserve">    AgentID INT NOT NULL </w:t>
        <w:br/>
        <w:t xml:space="preserve">        CONSTRAINT DF_Ticket_Agent DEFAULT (0),  -- Default = Unassigned</w:t>
        <w:br/>
        <w:t xml:space="preserve">    TicketTitle NVARCHAR(120) NOT NULL,</w:t>
        <w:br/>
        <w:t xml:space="preserve">    </w:t>
        <w:br/>
        <w:t xml:space="preserve">    CONSTRAINT FK_SupportTicket_Agent</w:t>
        <w:br/>
        <w:t xml:space="preserve">        FOREIGN KEY (AgentID)</w:t>
        <w:br/>
        <w:t xml:space="preserve">        REFERENCES SupportAgent(AgentID)</w:t>
        <w:br/>
        <w:t xml:space="preserve">        ON DELETE SET DEFAULT   -- Delete agent → Reassign to Unassigned</w:t>
        <w:br/>
        <w:t xml:space="preserve">        ON UPDATE NO ACTION</w:t>
        <w:br/>
        <w:t>);</w:t>
      </w:r>
    </w:p>
    <w:p/>
    <w:p>
      <w:r>
        <w:rPr>
          <w:b/>
        </w:rPr>
        <w:t>Sample Data: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SupportAgent VALUES (20, N'Priya Sharma');</w:t>
        <w:br/>
        <w:t>INSERT INTO SupportTicket VALUES (2001, 20, N'Bug Report');</w:t>
      </w:r>
    </w:p>
    <w:p/>
    <w:p>
      <w:r>
        <w:rPr>
          <w:b/>
        </w:rPr>
        <w:t>DELETE Operation with SET DEFAULT: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Delete Priya (AgentID 20)</w:t>
        <w:br/>
        <w:t>DELETE FROM SupportAgent WHERE AgentID = 20;</w:t>
        <w:br/>
        <w:br/>
        <w:t>-- Result: Ticket 2001 now has AgentID = 0 (Unassigned)</w:t>
        <w:br/>
        <w:br/>
        <w:t>SELECT * FROM SupportTicket;</w:t>
        <w:br/>
        <w:t>-- Result:</w:t>
        <w:br/>
        <w:t>-- TicketID | AgentID | TicketTitle</w:t>
        <w:br/>
        <w:t>-- 2001     | 0       | Bug Report</w:t>
      </w:r>
    </w:p>
    <w:p/>
    <w:p>
      <w:r>
        <w:rPr>
          <w:b/>
        </w:rPr>
        <w:t>✓ Advantage:</w:t>
      </w:r>
    </w:p>
    <w:p>
      <w:pPr>
        <w:pStyle w:val="ListBullet"/>
      </w:pPr>
      <w:r>
        <w:t>Ticket automatically reassigned to default owner without data loss.</w:t>
      </w:r>
    </w:p>
    <w:p/>
    <w:p>
      <w:pPr>
        <w:pStyle w:val="Heading1"/>
      </w:pPr>
      <w:r>
        <w:rPr>
          <w:b/>
          <w:color w:val="003366"/>
          <w:sz w:val="28"/>
        </w:rPr>
        <w:t>7. NO ACTION - Block Parent Changes</w:t>
      </w:r>
    </w:p>
    <w:p>
      <w:r>
        <w:t>NO ACTION prevents parent deletion/update if child rows exist. Useful for strict data protection.</w:t>
      </w:r>
    </w:p>
    <w:p/>
    <w:p>
      <w:r>
        <w:rPr>
          <w:b/>
        </w:rPr>
        <w:t>Scenario:</w:t>
      </w:r>
    </w:p>
    <w:p>
      <w:pPr>
        <w:pStyle w:val="ListBullet"/>
      </w:pPr>
      <w:r>
        <w:t>Employee system: Cannot delete a department if employees work there. Must manually reassign employees first.</w:t>
      </w:r>
    </w:p>
    <w:p/>
    <w:p>
      <w:r>
        <w:rPr>
          <w:b/>
        </w:rPr>
        <w:t>Table Design: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Department</w:t>
        <w:br/>
        <w:t>(</w:t>
        <w:br/>
        <w:t xml:space="preserve">    DepartmentID INT PRIMARY KEY,</w:t>
        <w:br/>
        <w:t xml:space="preserve">    DepartmentName NVARCHAR(100) NOT NULL</w:t>
        <w:br/>
        <w:t>);</w:t>
        <w:br/>
        <w:br/>
        <w:t>CREATE TABLE Employee</w:t>
        <w:br/>
        <w:t>(</w:t>
        <w:br/>
        <w:t xml:space="preserve">    EmployeeID INT PRIMARY KEY,</w:t>
        <w:br/>
        <w:t xml:space="preserve">    EmployeeName NVARCHAR(100) NOT NULL,</w:t>
        <w:br/>
        <w:t xml:space="preserve">    DepartmentID INT NOT NULL,</w:t>
        <w:br/>
        <w:t xml:space="preserve">    </w:t>
        <w:br/>
        <w:t xml:space="preserve">    CONSTRAINT FK_Employee_Department</w:t>
        <w:br/>
        <w:t xml:space="preserve">        FOREIGN KEY (DepartmentID)</w:t>
        <w:br/>
        <w:t xml:space="preserve">        REFERENCES Department(DepartmentID)</w:t>
        <w:br/>
        <w:t xml:space="preserve">        ON DELETE NO ACTION    -- Cannot delete dept if employees exist</w:t>
        <w:br/>
        <w:t xml:space="preserve">        ON UPDATE NO ACTION    -- Cannot change dept ID if employees exist</w:t>
        <w:br/>
        <w:t>);</w:t>
      </w:r>
    </w:p>
    <w:p/>
    <w:p>
      <w:r>
        <w:rPr>
          <w:b/>
        </w:rPr>
        <w:t>Sample Data: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INSERT INTO Department VALUES (1, N'Sales');</w:t>
        <w:br/>
        <w:t>INSERT INTO Employee VALUES (101, N'Arun', 1);</w:t>
        <w:br/>
        <w:t>INSERT INTO Employee VALUES (102, N'Meena', 1);</w:t>
      </w:r>
    </w:p>
    <w:p/>
    <w:p>
      <w:r>
        <w:rPr>
          <w:b/>
        </w:rPr>
        <w:t>DELETE Attempt with NO ACTION: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Try to delete Sales department</w:t>
        <w:br/>
        <w:t>DELETE FROM Department WHERE DepartmentID = 1;</w:t>
        <w:br/>
        <w:br/>
        <w:t>-- Error: The DELETE, UPDATE, or INSERT statement conflicted with a</w:t>
        <w:br/>
        <w:t>-- FOREIGN KEY constraint 'FK_Employee_Department'</w:t>
        <w:br/>
        <w:t>-- The statement has been terminated.</w:t>
        <w:br/>
        <w:br/>
        <w:t>-- Department still exists - deletion blocked!</w:t>
        <w:br/>
        <w:t>SELECT * FROM Department;  -- Sales department still there</w:t>
      </w:r>
    </w:p>
    <w:p/>
    <w:p>
      <w:r>
        <w:rPr>
          <w:b/>
        </w:rPr>
        <w:t>✓ Advantage:</w:t>
      </w:r>
    </w:p>
    <w:p>
      <w:pPr>
        <w:pStyle w:val="ListBullet"/>
      </w:pPr>
      <w:r>
        <w:t>Prevents accidental deletion of important parent data. Forces proper cleanup procedure.</w:t>
      </w:r>
    </w:p>
    <w:p/>
    <w:p>
      <w:pPr>
        <w:pStyle w:val="Heading1"/>
      </w:pPr>
      <w:r>
        <w:rPr>
          <w:b/>
          <w:color w:val="003366"/>
          <w:sz w:val="28"/>
        </w:rPr>
        <w:t>8. Cascade Actions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When Parent Deleted</w:t>
            </w:r>
          </w:p>
        </w:tc>
        <w:tc>
          <w:tcPr>
            <w:tcW w:type="dxa" w:w="1728"/>
          </w:tcPr>
          <w:p>
            <w:r>
              <w:t>When Parent Updated</w:t>
            </w:r>
          </w:p>
        </w:tc>
        <w:tc>
          <w:tcPr>
            <w:tcW w:type="dxa" w:w="1728"/>
          </w:tcPr>
          <w:p>
            <w:r>
              <w:t>Child Data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Child deleted automatically</w:t>
            </w:r>
          </w:p>
        </w:tc>
        <w:tc>
          <w:tcPr>
            <w:tcW w:type="dxa" w:w="1728"/>
          </w:tcPr>
          <w:p>
            <w:r>
              <w:t>Child updated automatically</w:t>
            </w:r>
          </w:p>
        </w:tc>
        <w:tc>
          <w:tcPr>
            <w:tcW w:type="dxa" w:w="1728"/>
          </w:tcPr>
          <w:p>
            <w:r>
              <w:t>Deleted/Changed</w:t>
            </w:r>
          </w:p>
        </w:tc>
        <w:tc>
          <w:tcPr>
            <w:tcW w:type="dxa" w:w="1728"/>
          </w:tcPr>
          <w:p>
            <w:r>
              <w:t>Child cannot exist independently</w:t>
            </w:r>
          </w:p>
        </w:tc>
      </w:tr>
      <w:tr>
        <w:tc>
          <w:tcPr>
            <w:tcW w:type="dxa" w:w="1728"/>
          </w:tcPr>
          <w:p>
            <w:r>
              <w:t>SET NULL</w:t>
            </w:r>
          </w:p>
        </w:tc>
        <w:tc>
          <w:tcPr>
            <w:tcW w:type="dxa" w:w="1728"/>
          </w:tcPr>
          <w:p>
            <w:r>
              <w:t>Child FK becomes NULL</w:t>
            </w:r>
          </w:p>
        </w:tc>
        <w:tc>
          <w:tcPr>
            <w:tcW w:type="dxa" w:w="1728"/>
          </w:tcPr>
          <w:p>
            <w:r>
              <w:t>Not affected</w:t>
            </w:r>
          </w:p>
        </w:tc>
        <w:tc>
          <w:tcPr>
            <w:tcW w:type="dxa" w:w="1728"/>
          </w:tcPr>
          <w:p>
            <w:r>
              <w:t>Preserved but unlinked</w:t>
            </w:r>
          </w:p>
        </w:tc>
        <w:tc>
          <w:tcPr>
            <w:tcW w:type="dxa" w:w="1728"/>
          </w:tcPr>
          <w:p>
            <w:r>
              <w:t>Optional relationships</w:t>
            </w:r>
          </w:p>
        </w:tc>
      </w:tr>
      <w:tr>
        <w:tc>
          <w:tcPr>
            <w:tcW w:type="dxa" w:w="1728"/>
          </w:tcPr>
          <w:p>
            <w:r>
              <w:t>SET DEFAULT</w:t>
            </w:r>
          </w:p>
        </w:tc>
        <w:tc>
          <w:tcPr>
            <w:tcW w:type="dxa" w:w="1728"/>
          </w:tcPr>
          <w:p>
            <w:r>
              <w:t>Child FK set to default</w:t>
            </w:r>
          </w:p>
        </w:tc>
        <w:tc>
          <w:tcPr>
            <w:tcW w:type="dxa" w:w="1728"/>
          </w:tcPr>
          <w:p>
            <w:r>
              <w:t>Not affected</w:t>
            </w:r>
          </w:p>
        </w:tc>
        <w:tc>
          <w:tcPr>
            <w:tcW w:type="dxa" w:w="1728"/>
          </w:tcPr>
          <w:p>
            <w:r>
              <w:t>Preserved, reassigned</w:t>
            </w:r>
          </w:p>
        </w:tc>
        <w:tc>
          <w:tcPr>
            <w:tcW w:type="dxa" w:w="1728"/>
          </w:tcPr>
          <w:p>
            <w:r>
              <w:t>Fallback relationships</w:t>
            </w:r>
          </w:p>
        </w:tc>
      </w:tr>
      <w:tr>
        <w:tc>
          <w:tcPr>
            <w:tcW w:type="dxa" w:w="1728"/>
          </w:tcPr>
          <w:p>
            <w:r>
              <w:t>NO ACTION</w:t>
            </w:r>
          </w:p>
        </w:tc>
        <w:tc>
          <w:tcPr>
            <w:tcW w:type="dxa" w:w="1728"/>
          </w:tcPr>
          <w:p>
            <w:r>
              <w:t>Operation BLOCKED</w:t>
            </w:r>
          </w:p>
        </w:tc>
        <w:tc>
          <w:tcPr>
            <w:tcW w:type="dxa" w:w="1728"/>
          </w:tcPr>
          <w:p>
            <w:r>
              <w:t>Operation BLOCKED</w:t>
            </w:r>
          </w:p>
        </w:tc>
        <w:tc>
          <w:tcPr>
            <w:tcW w:type="dxa" w:w="1728"/>
          </w:tcPr>
          <w:p>
            <w:r>
              <w:t>Unchanged, protected</w:t>
            </w:r>
          </w:p>
        </w:tc>
        <w:tc>
          <w:tcPr>
            <w:tcW w:type="dxa" w:w="1728"/>
          </w:tcPr>
          <w:p>
            <w:r>
              <w:t>Strict data protection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rPr>
          <w:b/>
          <w:color w:val="003366"/>
          <w:sz w:val="28"/>
        </w:rPr>
        <w:t>9. How to Choose the Right Cascade Action</w:t>
      </w:r>
    </w:p>
    <w:p/>
    <w:p>
      <w:r>
        <w:rPr>
          <w:b/>
        </w:rPr>
        <w:t>Decision Framework:</w:t>
      </w:r>
    </w:p>
    <w:p/>
    <w:p>
      <w:r>
        <w:rPr>
          <w:b/>
        </w:rPr>
        <w:t>Q: Can child exist without parent?</w:t>
      </w:r>
    </w:p>
    <w:p>
      <w:pPr>
        <w:pStyle w:val="ListBullet2"/>
      </w:pPr>
      <w:r>
        <w:t>→ If NO: NO → Use CASCADE</w:t>
      </w:r>
    </w:p>
    <w:p>
      <w:pPr>
        <w:pStyle w:val="ListBullet2"/>
      </w:pPr>
      <w:r>
        <w:t>→ If YES: YES → Use SET NULL or SET DEFAULT</w:t>
      </w:r>
    </w:p>
    <w:p>
      <w:r>
        <w:rPr>
          <w:b/>
        </w:rPr>
        <w:t>Q: Should parent be deletable?</w:t>
      </w:r>
    </w:p>
    <w:p>
      <w:pPr>
        <w:pStyle w:val="ListBullet2"/>
      </w:pPr>
      <w:r>
        <w:t>→ If NO: NO → Use NO ACTION</w:t>
      </w:r>
    </w:p>
    <w:p>
      <w:pPr>
        <w:pStyle w:val="ListBullet2"/>
      </w:pPr>
      <w:r>
        <w:t>→ If YES: YES → Use CASCADE, SET NULL, or SET DEFAULT</w:t>
      </w:r>
    </w:p>
    <w:p>
      <w:r>
        <w:rPr>
          <w:b/>
        </w:rPr>
        <w:t>Q: Is relationship optional?</w:t>
      </w:r>
    </w:p>
    <w:p>
      <w:pPr>
        <w:pStyle w:val="ListBullet2"/>
      </w:pPr>
      <w:r>
        <w:t>→ If NO: YES → Use SET NULL</w:t>
      </w:r>
    </w:p>
    <w:p>
      <w:pPr>
        <w:pStyle w:val="ListBullet2"/>
      </w:pPr>
      <w:r>
        <w:t>→ If YES: NO → Use CASCADE</w:t>
      </w:r>
    </w:p>
    <w:p>
      <w:r>
        <w:rPr>
          <w:b/>
        </w:rPr>
        <w:t>Q: Need fallback parent?</w:t>
      </w:r>
    </w:p>
    <w:p>
      <w:pPr>
        <w:pStyle w:val="ListBullet2"/>
      </w:pPr>
      <w:r>
        <w:t>→ If NO: YES → Use SET DEFAULT</w:t>
      </w:r>
    </w:p>
    <w:p>
      <w:pPr>
        <w:pStyle w:val="ListBullet2"/>
      </w:pPr>
      <w:r>
        <w:t>→ If YES: NO → Use CASCADE or NO ACTION</w:t>
      </w:r>
    </w:p>
    <w:p/>
    <w:p>
      <w:r>
        <w:rPr>
          <w:b/>
        </w:rPr>
        <w:t>Real-World Scenarios:</w:t>
      </w:r>
    </w:p>
    <w:p>
      <w:r>
        <w:rPr>
          <w:b/>
        </w:rPr>
        <w:t>E-Commerce Orders: CASCADE</w:t>
      </w:r>
    </w:p>
    <w:p>
      <w:r>
        <w:t>Reason: Delete customer → Delete orders (orders can't exist alone)</w:t>
      </w:r>
    </w:p>
    <w:p>
      <w:r>
        <w:rPr>
          <w:b/>
        </w:rPr>
        <w:t>Support Tickets: SET NULL</w:t>
      </w:r>
    </w:p>
    <w:p>
      <w:r>
        <w:t>Reason: Delete agent → Unassign ticket (ticket can exist without agent)</w:t>
      </w:r>
    </w:p>
    <w:p>
      <w:r>
        <w:rPr>
          <w:b/>
        </w:rPr>
        <w:t>Help Desk System: SET DEFAULT</w:t>
      </w:r>
    </w:p>
    <w:p>
      <w:r>
        <w:t>Reason: Delete agent → Assign to 'Unassigned' queue</w:t>
      </w:r>
    </w:p>
    <w:p>
      <w:r>
        <w:rPr>
          <w:b/>
        </w:rPr>
        <w:t>Department-Employees: NO ACTION</w:t>
      </w:r>
    </w:p>
    <w:p>
      <w:r>
        <w:t>Reason: Cannot delete dept while employees exist (strict protection)</w:t>
      </w:r>
    </w:p>
    <w:p>
      <w:r>
        <w:rPr>
          <w:b/>
        </w:rPr>
        <w:t>Blog Posts-Comments: CASCADE</w:t>
      </w:r>
    </w:p>
    <w:p>
      <w:r>
        <w:t>Reason: Delete post → Delete comments (comments belong to post)</w:t>
      </w:r>
    </w:p>
    <w:p>
      <w:r>
        <w:rPr>
          <w:b/>
        </w:rPr>
        <w:t>Event Registrations: SET NULL</w:t>
      </w:r>
    </w:p>
    <w:p>
      <w:r>
        <w:t>Reason: Delete event → NULL registration (keep registration record)</w:t>
      </w:r>
    </w:p>
    <w:p/>
    <w:p>
      <w:pPr>
        <w:pStyle w:val="Heading1"/>
      </w:pPr>
      <w:r>
        <w:rPr>
          <w:b/>
          <w:color w:val="003366"/>
          <w:sz w:val="28"/>
        </w:rPr>
        <w:t>10. Best Practices for Cascade Actions</w:t>
      </w:r>
    </w:p>
    <w:p>
      <w:r>
        <w:rPr>
          <w:b/>
        </w:rPr>
        <w:t>1. Document Business Rules</w:t>
      </w:r>
    </w:p>
    <w:p>
      <w:r>
        <w:t>Clearly specify why each cascade action is chosen</w:t>
      </w:r>
    </w:p>
    <w:p>
      <w:r>
        <w:rPr>
          <w:b/>
        </w:rPr>
        <w:t>2. Use NO ACTION by Default</w:t>
      </w:r>
    </w:p>
    <w:p>
      <w:r>
        <w:t>Start conservative, change only when business requires it</w:t>
      </w:r>
    </w:p>
    <w:p>
      <w:r>
        <w:rPr>
          <w:b/>
        </w:rPr>
        <w:t>3. Test Cascade Behavior</w:t>
      </w:r>
    </w:p>
    <w:p>
      <w:r>
        <w:t>Verify deletes/updates work as expected before production</w:t>
      </w:r>
    </w:p>
    <w:p>
      <w:r>
        <w:rPr>
          <w:b/>
        </w:rPr>
        <w:t>4. Consider Data Loss</w:t>
      </w:r>
    </w:p>
    <w:p>
      <w:r>
        <w:t>CASCADE deletes data - ensure this is acceptable</w:t>
      </w:r>
    </w:p>
    <w:p>
      <w:r>
        <w:rPr>
          <w:b/>
        </w:rPr>
        <w:t>5. Use SET DEFAULT Carefully</w:t>
      </w:r>
    </w:p>
    <w:p>
      <w:r>
        <w:t>Ensure default value exists and makes business sense</w:t>
      </w:r>
    </w:p>
    <w:p>
      <w:r>
        <w:rPr>
          <w:b/>
        </w:rPr>
        <w:t>6. Avoid Deep Cascades</w:t>
      </w:r>
    </w:p>
    <w:p>
      <w:r>
        <w:t>Multiple levels of cascades can cause unexpected data loss</w:t>
      </w:r>
    </w:p>
    <w:p>
      <w:r>
        <w:rPr>
          <w:b/>
        </w:rPr>
        <w:t>7. Backup Before Testing</w:t>
      </w:r>
    </w:p>
    <w:p>
      <w:r>
        <w:t>Always backup production data before cascade testing</w:t>
      </w:r>
    </w:p>
    <w:p>
      <w:r>
        <w:rPr>
          <w:b/>
        </w:rPr>
        <w:t>8. Alert Stakeholders</w:t>
      </w:r>
    </w:p>
    <w:p>
      <w:r>
        <w:t>Inform users of cascade behavior (deletes cascade down)</w:t>
      </w:r>
    </w:p>
    <w:p/>
    <w:p>
      <w:pPr>
        <w:pStyle w:val="Heading1"/>
      </w:pPr>
      <w:r>
        <w:rPr>
          <w:b/>
          <w:color w:val="003366"/>
          <w:sz w:val="28"/>
        </w:rPr>
        <w:t>11. Key Takeaways</w:t>
      </w:r>
    </w:p>
    <w:p>
      <w:pPr>
        <w:pStyle w:val="ListBullet"/>
      </w:pPr>
      <w:r>
        <w:t>Cascading is automatic propagation of parent table changes to child tables</w:t>
      </w:r>
    </w:p>
    <w:p>
      <w:pPr>
        <w:pStyle w:val="ListBullet"/>
      </w:pPr>
      <w:r>
        <w:t>Four cascade actions: CASCADE, SET NULL, SET DEFAULT, NO ACTION</w:t>
      </w:r>
    </w:p>
    <w:p>
      <w:pPr>
        <w:pStyle w:val="ListBullet"/>
      </w:pPr>
      <w:r>
        <w:t>CASCADE automatically deletes/updates child rows when parent changes</w:t>
      </w:r>
    </w:p>
    <w:p>
      <w:pPr>
        <w:pStyle w:val="ListBullet"/>
      </w:pPr>
      <w:r>
        <w:t>SET NULL breaks relationship by setting FK to NULL when parent deleted</w:t>
      </w:r>
    </w:p>
    <w:p>
      <w:pPr>
        <w:pStyle w:val="ListBullet"/>
      </w:pPr>
      <w:r>
        <w:t>SET DEFAULT reassigns child to default value when parent deleted</w:t>
      </w:r>
    </w:p>
    <w:p>
      <w:pPr>
        <w:pStyle w:val="ListBullet"/>
      </w:pPr>
      <w:r>
        <w:t>NO ACTION blocks parent deletion/update if children exist (strict protection)</w:t>
      </w:r>
    </w:p>
    <w:p>
      <w:pPr>
        <w:pStyle w:val="ListBullet"/>
      </w:pPr>
      <w:r>
        <w:t>ON DELETE controls what happens when parent row is deleted</w:t>
      </w:r>
    </w:p>
    <w:p>
      <w:pPr>
        <w:pStyle w:val="ListBullet"/>
      </w:pPr>
      <w:r>
        <w:t>ON UPDATE controls what happens when parent PK value changes</w:t>
      </w:r>
    </w:p>
    <w:p>
      <w:pPr>
        <w:pStyle w:val="ListBullet"/>
      </w:pPr>
      <w:r>
        <w:t>Choose action based on business rules, not just technical convenience</w:t>
      </w:r>
    </w:p>
    <w:p>
      <w:pPr>
        <w:pStyle w:val="ListBullet"/>
      </w:pPr>
      <w:r>
        <w:t>CASCADE is dangerous - child data is permanently deleted</w:t>
      </w:r>
    </w:p>
    <w:p>
      <w:pPr>
        <w:pStyle w:val="ListBullet"/>
      </w:pPr>
      <w:r>
        <w:t>SET NULL requires FK column to allow NULL values</w:t>
      </w:r>
    </w:p>
    <w:p>
      <w:pPr>
        <w:pStyle w:val="ListBullet"/>
      </w:pPr>
      <w:r>
        <w:t>SET DEFAULT requires FK column to have a DEFAULT value defined</w:t>
      </w:r>
    </w:p>
    <w:p>
      <w:pPr>
        <w:pStyle w:val="ListBullet"/>
      </w:pPr>
      <w:r>
        <w:t>NO ACTION is safest - prevents accidental parent deletion</w:t>
      </w:r>
    </w:p>
    <w:p>
      <w:pPr>
        <w:pStyle w:val="ListBullet"/>
      </w:pPr>
      <w:r>
        <w:t>Document why each cascade action is chosen for maintenance</w:t>
      </w:r>
    </w:p>
    <w:p>
      <w:pPr>
        <w:pStyle w:val="ListBullet"/>
      </w:pPr>
      <w:r>
        <w:t>Test cascade behavior thoroughly before production deployment</w:t>
      </w:r>
    </w:p>
    <w:p/>
    <w:p>
      <w:pPr>
        <w:pStyle w:val="Heading1"/>
      </w:pPr>
      <w:r>
        <w:rPr>
          <w:b/>
          <w:color w:val="003366"/>
          <w:sz w:val="28"/>
        </w:rPr>
        <w:t>12. Practice Exercises</w:t>
      </w:r>
    </w:p>
    <w:p>
      <w:pPr>
        <w:pStyle w:val="ListNumber"/>
      </w:pPr>
      <w:r>
        <w:t>Create a Supplier table and Product table with CASCADE delete</w:t>
      </w:r>
    </w:p>
    <w:p>
      <w:pPr>
        <w:pStyle w:val="ListNumber"/>
      </w:pPr>
      <w:r>
        <w:t>Test deleting a supplier - verify products are also deleted</w:t>
      </w:r>
    </w:p>
    <w:p>
      <w:pPr>
        <w:pStyle w:val="ListNumber"/>
      </w:pPr>
      <w:r>
        <w:t>Create an Employee table with SET NULL cascade on AgentID</w:t>
      </w:r>
    </w:p>
    <w:p>
      <w:pPr>
        <w:pStyle w:val="ListNumber"/>
      </w:pPr>
      <w:r>
        <w:t>Verify that FK column must allow NULL before SET NULL works</w:t>
      </w:r>
    </w:p>
    <w:p>
      <w:pPr>
        <w:pStyle w:val="ListNumber"/>
      </w:pPr>
      <w:r>
        <w:t>Create a Ticket system with SET DEFAULT cascade to 'Unassigned'</w:t>
      </w:r>
    </w:p>
    <w:p>
      <w:pPr>
        <w:pStyle w:val="ListNumber"/>
      </w:pPr>
      <w:r>
        <w:t>Create a Department-Employee with NO ACTION and try to delete department</w:t>
      </w:r>
    </w:p>
    <w:p>
      <w:pPr>
        <w:pStyle w:val="ListNumber"/>
      </w:pPr>
      <w:r>
        <w:t>Observe the error when NO ACTION blocks deletion</w:t>
      </w:r>
    </w:p>
    <w:p>
      <w:pPr>
        <w:pStyle w:val="ListNumber"/>
      </w:pPr>
      <w:r>
        <w:t>Create a table with different actions for ON DELETE vs ON UPDATE</w:t>
      </w:r>
    </w:p>
    <w:p>
      <w:pPr>
        <w:pStyle w:val="ListNumber"/>
      </w:pPr>
      <w:r>
        <w:t>Test ON UPDATE CASCADE by changing parent PK value</w:t>
      </w:r>
    </w:p>
    <w:p>
      <w:pPr>
        <w:pStyle w:val="ListNumber"/>
      </w:pPr>
      <w:r>
        <w:t>Document the business reason for each cascade action you choose</w:t>
      </w:r>
    </w:p>
    <w:p>
      <w:pPr>
        <w:pStyle w:val="ListNumber"/>
      </w:pPr>
      <w:r>
        <w:t>Create multi-level cascade (grandchild depends on child depends on parent)</w:t>
      </w:r>
    </w:p>
    <w:p>
      <w:pPr>
        <w:pStyle w:val="ListNumber"/>
      </w:pPr>
      <w:r>
        <w:t>Understand potential data loss with deep cascades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