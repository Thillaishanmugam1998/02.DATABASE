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PRIMARY KEY &amp; FOREIGN KEY</w:t>
      </w:r>
    </w:p>
    <w:p>
      <w:pPr>
        <w:jc w:val="center"/>
      </w:pPr>
      <w:r>
        <w:rPr>
          <w:i/>
          <w:color w:val="404040"/>
          <w:sz w:val="22"/>
        </w:rPr>
        <w:t>Complete Guide: Row Identity, Table Relationships, and Real-World E-Commerce Example</w:t>
      </w:r>
    </w:p>
    <w:p/>
    <w:p>
      <w:pPr>
        <w:pStyle w:val="Heading1"/>
      </w:pPr>
      <w:r>
        <w:rPr>
          <w:b/>
          <w:color w:val="003366"/>
          <w:sz w:val="28"/>
        </w:rPr>
        <w:t>1. Core Concepts</w:t>
      </w:r>
    </w:p>
    <w:p/>
    <w:p>
      <w:r>
        <w:rPr>
          <w:b/>
        </w:rPr>
        <w:t>PRIMARY KEY (PK)</w:t>
      </w:r>
    </w:p>
    <w:p>
      <w:pPr>
        <w:pStyle w:val="ListBullet"/>
      </w:pPr>
      <w:r>
        <w:t>A constraint that uniquely identifies each row in a table. No duplicates allowed, and NULL values are not permitted.</w:t>
      </w:r>
    </w:p>
    <w:p/>
    <w:p>
      <w:r>
        <w:rPr>
          <w:b/>
        </w:rPr>
        <w:t>FOREIGN KEY (FK)</w:t>
      </w:r>
    </w:p>
    <w:p>
      <w:pPr>
        <w:pStyle w:val="ListBullet"/>
      </w:pPr>
      <w:r>
        <w:t>A constraint in a child table that references the PRIMARY KEY (or UNIQUE constraint) of a parent table. Creates and enforces relationships between tables.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  <w:tc>
          <w:tcPr>
            <w:tcW w:type="dxa" w:w="2880"/>
          </w:tcPr>
          <w:p>
            <w:r>
              <w:t>FOREIGN KEY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Uniquely identifies each row</w:t>
            </w:r>
          </w:p>
        </w:tc>
        <w:tc>
          <w:tcPr>
            <w:tcW w:type="dxa" w:w="2880"/>
          </w:tcPr>
          <w:p>
            <w:r>
              <w:t>Creates relationship between tables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Parent table (any table)</w:t>
            </w:r>
          </w:p>
        </w:tc>
        <w:tc>
          <w:tcPr>
            <w:tcW w:type="dxa" w:w="2880"/>
          </w:tcPr>
          <w:p>
            <w:r>
              <w:t>Child table only</w:t>
            </w:r>
          </w:p>
        </w:tc>
      </w:tr>
      <w:tr>
        <w:tc>
          <w:tcPr>
            <w:tcW w:type="dxa" w:w="2880"/>
          </w:tcPr>
          <w:p>
            <w:r>
              <w:t>Values Required</w:t>
            </w:r>
          </w:p>
        </w:tc>
        <w:tc>
          <w:tcPr>
            <w:tcW w:type="dxa" w:w="2880"/>
          </w:tcPr>
          <w:p>
            <w:r>
              <w:t>Must be unique, NOT NULL</w:t>
            </w:r>
          </w:p>
        </w:tc>
        <w:tc>
          <w:tcPr>
            <w:tcW w:type="dxa" w:w="2880"/>
          </w:tcPr>
          <w:p>
            <w:r>
              <w:t>Must match parent PK value</w:t>
            </w:r>
          </w:p>
        </w:tc>
      </w:tr>
      <w:tr>
        <w:tc>
          <w:tcPr>
            <w:tcW w:type="dxa" w:w="2880"/>
          </w:tcPr>
          <w:p>
            <w:r>
              <w:t>Number per Table</w:t>
            </w:r>
          </w:p>
        </w:tc>
        <w:tc>
          <w:tcPr>
            <w:tcW w:type="dxa" w:w="2880"/>
          </w:tcPr>
          <w:p>
            <w:r>
              <w:t>Only ONE per table</w:t>
            </w:r>
          </w:p>
        </w:tc>
        <w:tc>
          <w:tcPr>
            <w:tcW w:type="dxa" w:w="2880"/>
          </w:tcPr>
          <w:p>
            <w:r>
              <w:t>Can have MULTIPLE</w:t>
            </w:r>
          </w:p>
        </w:tc>
      </w:tr>
      <w:tr>
        <w:tc>
          <w:tcPr>
            <w:tcW w:type="dxa" w:w="2880"/>
          </w:tcPr>
          <w:p>
            <w:r>
              <w:t>Common Column Name</w:t>
            </w:r>
          </w:p>
        </w:tc>
        <w:tc>
          <w:tcPr>
            <w:tcW w:type="dxa" w:w="2880"/>
          </w:tcPr>
          <w:p>
            <w:r>
              <w:t>ID, UserID, ProductID, OrderID</w:t>
            </w:r>
          </w:p>
        </w:tc>
        <w:tc>
          <w:tcPr>
            <w:tcW w:type="dxa" w:w="2880"/>
          </w:tcPr>
          <w:p>
            <w:r>
              <w:t>CustomerID, ProductID, DepartmentID (same as parent PK)</w:t>
            </w:r>
          </w:p>
        </w:tc>
      </w:tr>
    </w:tbl>
    <w:p/>
    <w:p>
      <w:r>
        <w:rPr>
          <w:b/>
        </w:rPr>
        <w:t>Memory Aids:</w:t>
      </w:r>
    </w:p>
    <w:p>
      <w:pPr>
        <w:pStyle w:val="ListBullet"/>
      </w:pPr>
      <w:r>
        <w:t>PK = Row Identity (Who am I in this table?)</w:t>
      </w:r>
    </w:p>
    <w:p>
      <w:pPr>
        <w:pStyle w:val="ListBullet"/>
      </w:pPr>
      <w:r>
        <w:t>FK = Table Relationship (Who am I related to?)</w:t>
      </w:r>
    </w:p>
    <w:p/>
    <w:p>
      <w:pPr>
        <w:pStyle w:val="Heading1"/>
      </w:pPr>
      <w:r>
        <w:rPr>
          <w:b/>
          <w:color w:val="003366"/>
          <w:sz w:val="28"/>
        </w:rPr>
        <w:t>2. Problems Without PRIMARY KEY and FOREIGN KEY</w:t>
      </w:r>
    </w:p>
    <w:p>
      <w:r>
        <w:t>Let's see what happens when you create a table WITHOUT these constraints:</w:t>
      </w:r>
    </w:p>
    <w:p/>
    <w:p>
      <w:pPr>
        <w:ind w:left="720"/>
      </w:pPr>
      <w:r>
        <w:rPr>
          <w:rFonts w:ascii="Courier New" w:hAnsi="Courier New"/>
          <w:color w:val="800000"/>
          <w:sz w:val="18"/>
        </w:rPr>
        <w:t>-- BAD DESIGN: No constraints</w:t>
        <w:br/>
        <w:t>CREATE TABLE BadOrders_NoKeys</w:t>
        <w:br/>
        <w:t>(</w:t>
        <w:br/>
        <w:t xml:space="preserve">    OrderID INT,</w:t>
        <w:br/>
        <w:t xml:space="preserve">    CustomerID INT,</w:t>
        <w:br/>
        <w:t xml:space="preserve">    ProductID INT,</w:t>
        <w:br/>
        <w:t xml:space="preserve">    Quantity INT</w:t>
        <w:br/>
        <w:t>);</w:t>
        <w:br/>
        <w:br/>
        <w:t>-- Insert data</w:t>
        <w:br/>
        <w:t>INSERT INTO BadOrders_NoKeys VALUES (1001, 1, 101, 2);</w:t>
        <w:br/>
        <w:t>INSERT INTO BadOrders_NoKeys VALUES (1001, 1, 101, 5); -- DUPLICATE order ID allowed!</w:t>
        <w:br/>
        <w:t>INSERT INTO BadOrders_NoKeys VALUES (1002, 9999, 5555, 1); -- Invalid references allowed!</w:t>
        <w:br/>
        <w:br/>
        <w:t>SELECT * FROM BadOrders_NoKeys;</w:t>
      </w:r>
    </w:p>
    <w:p/>
    <w:p>
      <w:r>
        <w:rPr>
          <w:b/>
        </w:rPr>
        <w:t>Problems Without Keys:</w:t>
      </w:r>
    </w:p>
    <w:p/>
    <w:p>
      <w:r>
        <w:rPr>
          <w:b/>
        </w:rPr>
        <w:t xml:space="preserve">1. Duplicate Rows: </w:t>
      </w:r>
      <w:r>
        <w:t>Same OrderID appears twice (1001), making data unreliable</w:t>
      </w:r>
    </w:p>
    <w:p>
      <w:r>
        <w:rPr>
          <w:b/>
        </w:rPr>
        <w:t xml:space="preserve">2. Orphan Records: </w:t>
      </w:r>
      <w:r>
        <w:t>OrderID 1002 references non-existent CustomerID 9999 and ProductID 5555</w:t>
      </w:r>
    </w:p>
    <w:p>
      <w:r>
        <w:rPr>
          <w:b/>
        </w:rPr>
        <w:t xml:space="preserve">3. Data Integrity Issues: </w:t>
      </w:r>
      <w:r>
        <w:t>Cannot trust the data - inconsistencies everywhere</w:t>
      </w:r>
    </w:p>
    <w:p>
      <w:r>
        <w:rPr>
          <w:b/>
        </w:rPr>
        <w:t xml:space="preserve">4. Bad Reports: </w:t>
      </w:r>
      <w:r>
        <w:t>Queries return incorrect totals due to duplicates and orphans</w:t>
      </w:r>
    </w:p>
    <w:p>
      <w:r>
        <w:rPr>
          <w:b/>
        </w:rPr>
        <w:t xml:space="preserve">5. Manual Cleanup: </w:t>
      </w:r>
      <w:r>
        <w:t>Difficult and time-consuming to fix bad data later</w:t>
      </w:r>
    </w:p>
    <w:p>
      <w:r>
        <w:rPr>
          <w:b/>
        </w:rPr>
        <w:t xml:space="preserve">6. No Referential Safety: </w:t>
      </w:r>
      <w:r>
        <w:t>Deleting customers doesn't cascade to their orders</w:t>
      </w:r>
    </w:p>
    <w:p/>
    <w:p>
      <w:pPr>
        <w:pStyle w:val="Heading1"/>
      </w:pPr>
      <w:r>
        <w:rPr>
          <w:b/>
          <w:color w:val="003366"/>
          <w:sz w:val="28"/>
        </w:rPr>
        <w:t>3. PRIMARY KEY - Detailed Explanation</w:t>
      </w:r>
    </w:p>
    <w:p/>
    <w:p>
      <w:r>
        <w:rPr>
          <w:b/>
        </w:rPr>
        <w:t>What PRIMARY KEY Does:</w:t>
      </w:r>
    </w:p>
    <w:p>
      <w:pPr>
        <w:pStyle w:val="ListBullet2"/>
      </w:pPr>
      <w:r>
        <w:t>Ensures each row has a unique, non-null identifier</w:t>
      </w:r>
    </w:p>
    <w:p>
      <w:pPr>
        <w:pStyle w:val="ListBullet2"/>
      </w:pPr>
      <w:r>
        <w:t>Prevents duplicate rows in the table</w:t>
      </w:r>
    </w:p>
    <w:p>
      <w:pPr>
        <w:pStyle w:val="ListBullet2"/>
      </w:pPr>
      <w:r>
        <w:t>Automatically creates an index for faster lookups</w:t>
      </w:r>
    </w:p>
    <w:p>
      <w:pPr>
        <w:pStyle w:val="ListBullet2"/>
      </w:pPr>
      <w:r>
        <w:t>Serves as the parent endpoint for FOREIGN KEY relationships</w:t>
      </w:r>
    </w:p>
    <w:p/>
    <w:p>
      <w:r>
        <w:rPr>
          <w:b/>
        </w:rPr>
        <w:t>Syntax: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-- Method 1: Column-level</w:t>
        <w:br/>
        <w:t>CREATE TABLE Customer (</w:t>
        <w:br/>
        <w:t xml:space="preserve">    CustomerID INT PRIMARY KEY,</w:t>
        <w:br/>
        <w:t xml:space="preserve">    Name NVARCHAR(100)</w:t>
        <w:br/>
        <w:t>);</w:t>
        <w:br/>
        <w:br/>
        <w:t>-- Method 2: Table-level (preferred)</w:t>
        <w:br/>
        <w:t>CREATE TABLE Customer (</w:t>
        <w:br/>
        <w:t xml:space="preserve">    CustomerID INT NOT NULL,</w:t>
        <w:br/>
        <w:t xml:space="preserve">    Name NVARCHAR(100),</w:t>
        <w:br/>
        <w:t xml:space="preserve">    CONSTRAINT PK_Customer PRIMARY KEY (CustomerID)</w:t>
        <w:br/>
        <w:t>);</w:t>
      </w:r>
    </w:p>
    <w:p/>
    <w:p>
      <w:r>
        <w:rPr>
          <w:b/>
        </w:rPr>
        <w:t>Real-World Examples:</w:t>
      </w:r>
    </w:p>
    <w:p/>
    <w:p>
      <w:r>
        <w:rPr>
          <w:b/>
        </w:rPr>
        <w:t xml:space="preserve">Student System: </w:t>
      </w:r>
      <w:r>
        <w:t>PK = StudentID  → Uniquely identifies each student</w:t>
      </w:r>
    </w:p>
    <w:p>
      <w:r>
        <w:rPr>
          <w:b/>
        </w:rPr>
        <w:t xml:space="preserve">E-Commerce: </w:t>
      </w:r>
      <w:r>
        <w:t>PK = ProductID, OrderID, CustomerID  → Unique product, order, and customer</w:t>
      </w:r>
    </w:p>
    <w:p>
      <w:r>
        <w:rPr>
          <w:b/>
        </w:rPr>
        <w:t xml:space="preserve">Banking: </w:t>
      </w:r>
      <w:r>
        <w:t>PK = AccountID, TransactionID  → Unique account and transaction</w:t>
      </w:r>
    </w:p>
    <w:p>
      <w:r>
        <w:rPr>
          <w:b/>
        </w:rPr>
        <w:t xml:space="preserve">Social Media: </w:t>
      </w:r>
      <w:r>
        <w:t>PK = UserID, PostID, CommentID  → Unique user, post, and comment</w:t>
      </w:r>
    </w:p>
    <w:p/>
    <w:p>
      <w:pPr>
        <w:pStyle w:val="Heading1"/>
      </w:pPr>
      <w:r>
        <w:rPr>
          <w:b/>
          <w:color w:val="003366"/>
          <w:sz w:val="28"/>
        </w:rPr>
        <w:t>4. FOREIGN KEY - Detailed Explanation</w:t>
      </w:r>
    </w:p>
    <w:p/>
    <w:p>
      <w:r>
        <w:rPr>
          <w:b/>
        </w:rPr>
        <w:t>What FOREIGN KEY Does:</w:t>
      </w:r>
    </w:p>
    <w:p>
      <w:pPr>
        <w:pStyle w:val="ListBullet2"/>
      </w:pPr>
      <w:r>
        <w:t>Links child table to parent table</w:t>
      </w:r>
    </w:p>
    <w:p>
      <w:pPr>
        <w:pStyle w:val="ListBullet2"/>
      </w:pPr>
      <w:r>
        <w:t>Ensures child values exist in parent table (referential integrity)</w:t>
      </w:r>
    </w:p>
    <w:p>
      <w:pPr>
        <w:pStyle w:val="ListBullet2"/>
      </w:pPr>
      <w:r>
        <w:t>Prevents orphan records (child with invalid parent reference)</w:t>
      </w:r>
    </w:p>
    <w:p>
      <w:pPr>
        <w:pStyle w:val="ListBullet2"/>
      </w:pPr>
      <w:r>
        <w:t>Enforces data consistency across related tables</w:t>
      </w:r>
    </w:p>
    <w:p/>
    <w:p>
      <w:r>
        <w:rPr>
          <w:b/>
        </w:rPr>
        <w:t>Syntax: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-- Parent table FIRST (must have PRIMARY KEY)</w:t>
        <w:br/>
        <w:t>CREATE TABLE Customer (</w:t>
        <w:br/>
        <w:t xml:space="preserve">    CustomerID INT PRIMARY KEY,</w:t>
        <w:br/>
        <w:t xml:space="preserve">    Name NVARCHAR(100)</w:t>
        <w:br/>
        <w:t>);</w:t>
        <w:br/>
        <w:br/>
        <w:t>-- Child table (references parent via FK)</w:t>
        <w:br/>
        <w:t>CREATE TABLE Order (</w:t>
        <w:br/>
        <w:t xml:space="preserve">    OrderID INT PRIMARY KEY,</w:t>
        <w:br/>
        <w:t xml:space="preserve">    CustomerID INT NOT NULL,  -- Must match Customer.CustomerID</w:t>
        <w:br/>
        <w:t xml:space="preserve">    OrderDate DATETIME2,</w:t>
        <w:br/>
        <w:t xml:space="preserve">    CONSTRAINT FK_Order_Customer</w:t>
        <w:br/>
        <w:t xml:space="preserve">        FOREIGN KEY (CustomerID)</w:t>
        <w:br/>
        <w:t xml:space="preserve">        REFERENCES Customer(CustomerID)</w:t>
        <w:br/>
        <w:t>);</w:t>
      </w:r>
    </w:p>
    <w:p/>
    <w:p>
      <w:r>
        <w:rPr>
          <w:b/>
        </w:rPr>
        <w:t>Parent-Child Relationship Rules:</w:t>
      </w:r>
    </w:p>
    <w:p>
      <w:r>
        <w:rPr>
          <w:b/>
        </w:rPr>
        <w:t xml:space="preserve">1. Create Parent First: </w:t>
      </w:r>
      <w:r>
        <w:t>Parent table must be created BEFORE child table</w:t>
      </w:r>
    </w:p>
    <w:p>
      <w:r>
        <w:rPr>
          <w:b/>
        </w:rPr>
        <w:t xml:space="preserve">2. PK/UNIQUE Requirement: </w:t>
      </w:r>
      <w:r>
        <w:t>Parent column must have PRIMARY KEY or UNIQUE constraint</w:t>
      </w:r>
    </w:p>
    <w:p>
      <w:r>
        <w:rPr>
          <w:b/>
        </w:rPr>
        <w:t xml:space="preserve">3. Data Type Match: </w:t>
      </w:r>
      <w:r>
        <w:t>Child FK column must match parent PK column data type exactly</w:t>
      </w:r>
    </w:p>
    <w:p>
      <w:r>
        <w:rPr>
          <w:b/>
        </w:rPr>
        <w:t xml:space="preserve">4. One-to-Many: </w:t>
      </w:r>
      <w:r>
        <w:t>One parent row can have many child rows</w:t>
      </w:r>
    </w:p>
    <w:p>
      <w:r>
        <w:rPr>
          <w:b/>
        </w:rPr>
        <w:t xml:space="preserve">5. No Orphans: </w:t>
      </w:r>
      <w:r>
        <w:t>Child cannot reference non-existent parent</w:t>
      </w:r>
    </w:p>
    <w:p/>
    <w:p>
      <w:pPr>
        <w:pStyle w:val="Heading1"/>
      </w:pPr>
      <w:r>
        <w:rPr>
          <w:b/>
          <w:color w:val="003366"/>
          <w:sz w:val="28"/>
        </w:rPr>
        <w:t>5. Complete Real-World Example: E-Commerce Database</w:t>
      </w:r>
    </w:p>
    <w:p>
      <w:r>
        <w:t>Here's a practical example showing how PK and FK work together in a real e-commerce system:</w:t>
      </w:r>
    </w:p>
    <w:p/>
    <w:p>
      <w:r>
        <w:rPr>
          <w:b/>
        </w:rPr>
        <w:t>Database Design:</w:t>
      </w:r>
    </w:p>
    <w:p/>
    <w:p>
      <w:pPr>
        <w:ind w:left="720"/>
      </w:pPr>
      <w:r>
        <w:rPr>
          <w:rFonts w:ascii="Courier New" w:hAnsi="Courier New"/>
          <w:color w:val="800000"/>
          <w:sz w:val="18"/>
        </w:rPr>
        <w:t>-- 1. CUSTOMER (Parent table)</w:t>
        <w:br/>
        <w:t>CREATE TABLE Customers</w:t>
        <w:br/>
        <w:t>(</w:t>
        <w:br/>
        <w:t xml:space="preserve">    CustomerID INT PRIMARY KEY,</w:t>
        <w:br/>
        <w:t xml:space="preserve">    CustomerName NVARCHAR(100) NOT NULL,</w:t>
        <w:br/>
        <w:t xml:space="preserve">    Email VARCHAR(120) UNIQUE</w:t>
        <w:br/>
        <w:t>);</w:t>
        <w:br/>
        <w:br/>
        <w:t>-- 2. PRODUCTS (Parent table)</w:t>
        <w:br/>
        <w:t>CREATE TABLE Products</w:t>
        <w:br/>
        <w:t>(</w:t>
        <w:br/>
        <w:t xml:space="preserve">    ProductID INT PRIMARY KEY,</w:t>
        <w:br/>
        <w:t xml:space="preserve">    ProductName VARCHAR(100) NOT NULL,</w:t>
        <w:br/>
        <w:t xml:space="preserve">    Price DECIMAL(10,2) NOT NULL CHECK (Price &gt; 0)</w:t>
        <w:br/>
        <w:t>);</w:t>
        <w:br/>
        <w:br/>
        <w:t>-- 3. ORDERS (Child of Customers)</w:t>
        <w:br/>
        <w:t>CREATE TABLE Orders</w:t>
        <w:br/>
        <w:t>(</w:t>
        <w:br/>
        <w:t xml:space="preserve">    OrderID INT PRIMARY KEY,</w:t>
        <w:br/>
        <w:t xml:space="preserve">    OrderDate DATETIME2 NOT NULL DEFAULT SYSDATETIME(),</w:t>
        <w:br/>
        <w:t xml:space="preserve">    CustomerID INT NOT NULL,</w:t>
        <w:br/>
        <w:t xml:space="preserve">    CONSTRAINT FK_Orders_Customers FOREIGN KEY (CustomerID)</w:t>
        <w:br/>
        <w:t xml:space="preserve">        REFERENCES Customers(CustomerID)</w:t>
        <w:br/>
        <w:t>);</w:t>
        <w:br/>
        <w:br/>
        <w:t>-- 4. ORDERITEMS (Child of both Orders and Products)</w:t>
        <w:br/>
        <w:t>CREATE TABLE OrderItems</w:t>
        <w:br/>
        <w:t>(</w:t>
        <w:br/>
        <w:t xml:space="preserve">    OrderItemID INT PRIMARY KEY,</w:t>
        <w:br/>
        <w:t xml:space="preserve">    OrderID INT NOT NULL,</w:t>
        <w:br/>
        <w:t xml:space="preserve">    ProductID INT NOT NULL,</w:t>
        <w:br/>
        <w:t xml:space="preserve">    Quantity INT NOT NULL CHECK (Quantity &gt; 0),</w:t>
        <w:br/>
        <w:t xml:space="preserve">    UnitPrice DECIMAL(10,2) NOT NULL CHECK (UnitPrice &gt; 0),</w:t>
        <w:br/>
        <w:t xml:space="preserve">    </w:t>
        <w:br/>
        <w:t xml:space="preserve">    CONSTRAINT FK_OrderItems_Orders FOREIGN KEY (OrderID)</w:t>
        <w:br/>
        <w:t xml:space="preserve">        REFERENCES Orders(OrderID),</w:t>
        <w:br/>
        <w:t xml:space="preserve">    CONSTRAINT FK_OrderItems_Products FOREIGN KEY (ProductID)</w:t>
        <w:br/>
        <w:t xml:space="preserve">        REFERENCES Products(ProductID)</w:t>
        <w:br/>
        <w:t>);</w:t>
      </w:r>
    </w:p>
    <w:p/>
    <w:p>
      <w:r>
        <w:rPr>
          <w:b/>
        </w:rPr>
        <w:t>Relationship Diagram:</w:t>
      </w:r>
    </w:p>
    <w:p/>
    <w:p>
      <w:r>
        <w:t>Customers (Parent)</w:t>
        <w:br/>
        <w:t xml:space="preserve">    ↓</w:t>
        <w:br/>
        <w:t xml:space="preserve">    └─→ Orders (Child)</w:t>
        <w:br/>
        <w:t xml:space="preserve">           ↓</w:t>
        <w:br/>
        <w:t xml:space="preserve">           └─→ OrderItems (Child)</w:t>
        <w:br/>
        <w:t xml:space="preserve">                   ↓</w:t>
        <w:br/>
        <w:t xml:space="preserve">                   ├─→ Orders (PK reference)</w:t>
        <w:br/>
        <w:t xml:space="preserve">                   └─→ Products (PK reference)</w:t>
        <w:br/>
        <w:br/>
        <w:t>Products (Parent)</w:t>
        <w:br/>
        <w:t xml:space="preserve">    ↓</w:t>
        <w:br/>
        <w:t xml:space="preserve">    └─→ OrderItems (Child)</w:t>
      </w:r>
    </w:p>
    <w:p/>
    <w:p>
      <w:pPr>
        <w:pStyle w:val="Heading1"/>
      </w:pPr>
      <w:r>
        <w:rPr>
          <w:b/>
          <w:color w:val="003366"/>
          <w:sz w:val="28"/>
        </w:rPr>
        <w:t>6. Data Insertion Flow with FK Constraints</w:t>
      </w:r>
    </w:p>
    <w:p/>
    <w:p>
      <w:r>
        <w:rPr>
          <w:b/>
        </w:rPr>
        <w:t>Step 1: Insert Parent Data (Customers and Products):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INSERT INTO Customers VALUES</w:t>
        <w:br/>
        <w:t>(1, N'Arun Kumar', 'arun@email.com'),</w:t>
        <w:br/>
        <w:t>(2, N'Meena Ravi', 'meena@email.com');</w:t>
        <w:br/>
        <w:br/>
        <w:t>INSERT INTO Products VALUES</w:t>
        <w:br/>
        <w:t>(101, 'Laptop', 65000.00),</w:t>
        <w:br/>
        <w:t>(102, 'Phone', 35000.00),</w:t>
        <w:br/>
        <w:t>(103, 'Headphones', 2500.00);</w:t>
      </w:r>
    </w:p>
    <w:p/>
    <w:p>
      <w:r>
        <w:rPr>
          <w:b/>
        </w:rPr>
        <w:t>Step 2: Insert Child Data (Orders):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INSERT INTO Orders (OrderID, CustomerID) VALUES</w:t>
        <w:br/>
        <w:t>(5001, 1),  -- Valid: CustomerID 1 exists</w:t>
        <w:br/>
        <w:t>(5002, 2);  -- Valid: CustomerID 2 exists</w:t>
      </w:r>
    </w:p>
    <w:p/>
    <w:p>
      <w:r>
        <w:rPr>
          <w:b/>
        </w:rPr>
        <w:t>Step 3: Insert Grandchild Data (OrderItems):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INSERT INTO OrderItems VALUES</w:t>
        <w:br/>
        <w:t>(9001, 5001, 101, 1, 65000.00),  -- Valid: OrderID 5001 and ProductID 101 exist</w:t>
        <w:br/>
        <w:t>(9002, 5001, 103, 2, 2500.00),   -- Valid: OrderID 5001 and ProductID 103 exist</w:t>
        <w:br/>
        <w:t>(9003, 5002, 102, 1, 35000.00);  -- Valid: OrderID 5002 and ProductID 102 exist</w:t>
      </w:r>
    </w:p>
    <w:p/>
    <w:p>
      <w:pPr>
        <w:pStyle w:val="Heading1"/>
      </w:pPr>
      <w:r>
        <w:rPr>
          <w:b/>
          <w:color w:val="003366"/>
          <w:sz w:val="28"/>
        </w:rPr>
        <w:t>7. What Happens When FK Constraints Are Violated</w:t>
      </w:r>
    </w:p>
    <w:p/>
    <w:p>
      <w:r>
        <w:rPr>
          <w:b/>
        </w:rPr>
        <w:t>Example 1: PRIMARY KEY Violation: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-- Trying to insert duplicate CustomerID</w:t>
        <w:br/>
        <w:t>INSERT INTO Customers VALUES (1, N'Duplicate', 'dup@email.com');</w:t>
        <w:br/>
        <w:br/>
        <w:t>-- Error: Violation of PRIMARY KEY constraint 'PK_Customers'</w:t>
        <w:br/>
        <w:t>-- Cannot insert duplicate key row in object 'Customers'</w:t>
      </w:r>
    </w:p>
    <w:p/>
    <w:p>
      <w:r>
        <w:rPr>
          <w:b/>
        </w:rPr>
        <w:t>Example 2: FOREIGN KEY Violation: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-- Trying to insert order for non-existent customer</w:t>
        <w:br/>
        <w:t>INSERT INTO Orders (OrderID, CustomerID) VALUES (5003, 999);</w:t>
        <w:br/>
        <w:br/>
        <w:t>-- Error: The INSERT, UPDATE, or DELETE statement conflicted with a</w:t>
        <w:br/>
        <w:t>-- FOREIGN KEY constraint 'FK_Orders_Customers'</w:t>
        <w:br/>
        <w:t>-- The statement has been terminated</w:t>
      </w:r>
    </w:p>
    <w:p/>
    <w:p>
      <w:r>
        <w:rPr>
          <w:b/>
        </w:rPr>
        <w:t>Example 3: Invalid OrderItem: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-- Trying to add order item with non-existent product</w:t>
        <w:br/>
        <w:t>INSERT INTO OrderItems VALUES (9004, 5001, 9999, 1, 50000.00);</w:t>
        <w:br/>
        <w:br/>
        <w:t>-- Error: The INSERT, UPDATE, or DELETE statement conflicted with a</w:t>
        <w:br/>
        <w:t>-- FOREIGN KEY constraint 'FK_OrderItems_Products'</w:t>
        <w:br/>
        <w:t>-- ProductID 9999 does not exist in Products table</w:t>
      </w:r>
    </w:p>
    <w:p/>
    <w:p>
      <w:pPr>
        <w:pStyle w:val="Heading1"/>
      </w:pPr>
      <w:r>
        <w:rPr>
          <w:b/>
          <w:color w:val="003366"/>
          <w:sz w:val="28"/>
        </w:rPr>
        <w:t>8. Reliable Queries with PK and FK</w:t>
      </w:r>
    </w:p>
    <w:p>
      <w:r>
        <w:t>Because PK and FK ensure data integrity, you can write reliable queries:</w:t>
      </w:r>
    </w:p>
    <w:p/>
    <w:p>
      <w:pPr>
        <w:ind w:left="720"/>
      </w:pPr>
      <w:r>
        <w:rPr>
          <w:rFonts w:ascii="Courier New" w:hAnsi="Courier New"/>
          <w:color w:val="800000"/>
          <w:sz w:val="18"/>
        </w:rPr>
        <w:t>-- Complete order information with reliable JOINs</w:t>
        <w:br/>
        <w:t>SELECT</w:t>
        <w:br/>
        <w:t xml:space="preserve">    o.OrderID,</w:t>
        <w:br/>
        <w:t xml:space="preserve">    o.OrderDate,</w:t>
        <w:br/>
        <w:t xml:space="preserve">    c.CustomerName,</w:t>
        <w:br/>
        <w:t xml:space="preserve">    p.ProductName,</w:t>
        <w:br/>
        <w:t xml:space="preserve">    oi.Quantity,</w:t>
        <w:br/>
        <w:t xml:space="preserve">    oi.UnitPrice,</w:t>
        <w:br/>
        <w:t xml:space="preserve">    oi.Quantity * oi.UnitPrice AS LineTotal</w:t>
        <w:br/>
        <w:t>FROM Orders o</w:t>
        <w:br/>
        <w:t>JOIN Customers c ON c.CustomerID = o.CustomerID</w:t>
        <w:br/>
        <w:t>JOIN OrderItems oi ON oi.OrderID = o.OrderID</w:t>
        <w:br/>
        <w:t>JOIN Products p ON p.ProductID = oi.ProductID</w:t>
        <w:br/>
        <w:t>ORDER BY o.OrderID, oi.OrderItemID;</w:t>
        <w:br/>
        <w:br/>
        <w:t>/* Result (guaranteed correct due to FK constraints):</w:t>
        <w:br/>
        <w:t>OrderID | OrderDate | CustomerName | ProductName | Quantity | UnitPrice | LineTotal</w:t>
        <w:br/>
        <w:t>--------|-----------|--------------|------------|----------|-----------|----------</w:t>
        <w:br/>
        <w:t>5001    | 2026-03-05| Arun Kumar   | Laptop     | 1        | 65000.00  | 65000.00</w:t>
        <w:br/>
        <w:t>5001    | 2026-03-05| Arun Kumar   | Headphones | 2        | 2500.00   | 5000.00</w:t>
        <w:br/>
        <w:t>5002    | 2026-03-05| Meena Ravi   | Phone      | 1        | 35000.00  | 35000.00</w:t>
        <w:br/>
        <w:t>*/</w:t>
      </w:r>
    </w:p>
    <w:p/>
    <w:p>
      <w:pPr>
        <w:pStyle w:val="Heading1"/>
      </w:pPr>
      <w:r>
        <w:rPr>
          <w:b/>
          <w:color w:val="003366"/>
          <w:sz w:val="28"/>
        </w:rPr>
        <w:t>9. PRIMARY KEY vs FOREIGN KEY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  <w:tc>
          <w:tcPr>
            <w:tcW w:type="dxa" w:w="2880"/>
          </w:tcPr>
          <w:p>
            <w:r>
              <w:t>FOREIGN KEY</w:t>
            </w:r>
          </w:p>
        </w:tc>
      </w:tr>
      <w:tr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Uniquely identifies each row</w:t>
            </w:r>
          </w:p>
        </w:tc>
        <w:tc>
          <w:tcPr>
            <w:tcW w:type="dxa" w:w="2880"/>
          </w:tcPr>
          <w:p>
            <w:r>
              <w:t>Links to parent table's PK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Parent table (any table)</w:t>
            </w:r>
          </w:p>
        </w:tc>
        <w:tc>
          <w:tcPr>
            <w:tcW w:type="dxa" w:w="2880"/>
          </w:tcPr>
          <w:p>
            <w:r>
              <w:t>Child table only</w:t>
            </w:r>
          </w:p>
        </w:tc>
      </w:tr>
      <w:tr>
        <w:tc>
          <w:tcPr>
            <w:tcW w:type="dxa" w:w="2880"/>
          </w:tcPr>
          <w:p>
            <w:r>
              <w:t>Uniqueness</w:t>
            </w:r>
          </w:p>
        </w:tc>
        <w:tc>
          <w:tcPr>
            <w:tcW w:type="dxa" w:w="2880"/>
          </w:tcPr>
          <w:p>
            <w:r>
              <w:t>Must be UNIQUE</w:t>
            </w:r>
          </w:p>
        </w:tc>
        <w:tc>
          <w:tcPr>
            <w:tcW w:type="dxa" w:w="2880"/>
          </w:tcPr>
          <w:p>
            <w:r>
              <w:t>Does NOT need to be unique</w:t>
            </w:r>
          </w:p>
        </w:tc>
      </w:tr>
      <w:tr>
        <w:tc>
          <w:tcPr>
            <w:tcW w:type="dxa" w:w="2880"/>
          </w:tcPr>
          <w:p>
            <w:r>
              <w:t>NULL Values</w:t>
            </w:r>
          </w:p>
        </w:tc>
        <w:tc>
          <w:tcPr>
            <w:tcW w:type="dxa" w:w="2880"/>
          </w:tcPr>
          <w:p>
            <w:r>
              <w:t>NOT allowed</w:t>
            </w:r>
          </w:p>
        </w:tc>
        <w:tc>
          <w:tcPr>
            <w:tcW w:type="dxa" w:w="2880"/>
          </w:tcPr>
          <w:p>
            <w:r>
              <w:t>Allowed (unless NOT NULL constraint added)</w:t>
            </w:r>
          </w:p>
        </w:tc>
      </w:tr>
      <w:tr>
        <w:tc>
          <w:tcPr>
            <w:tcW w:type="dxa" w:w="2880"/>
          </w:tcPr>
          <w:p>
            <w:r>
              <w:t>Number per Table</w:t>
            </w:r>
          </w:p>
        </w:tc>
        <w:tc>
          <w:tcPr>
            <w:tcW w:type="dxa" w:w="2880"/>
          </w:tcPr>
          <w:p>
            <w:r>
              <w:t>Exactly ONE</w:t>
            </w:r>
          </w:p>
        </w:tc>
        <w:tc>
          <w:tcPr>
            <w:tcW w:type="dxa" w:w="2880"/>
          </w:tcPr>
          <w:p>
            <w:r>
              <w:t>Can have MULTIPLE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Row identity and lookup</w:t>
            </w:r>
          </w:p>
        </w:tc>
        <w:tc>
          <w:tcPr>
            <w:tcW w:type="dxa" w:w="2880"/>
          </w:tcPr>
          <w:p>
            <w:r>
              <w:t>Maintain referential integrity</w:t>
            </w:r>
          </w:p>
        </w:tc>
      </w:tr>
      <w:tr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CustomerID = 1 in Customers</w:t>
            </w:r>
          </w:p>
        </w:tc>
        <w:tc>
          <w:tcPr>
            <w:tcW w:type="dxa" w:w="2880"/>
          </w:tcPr>
          <w:p>
            <w:r>
              <w:t>CustomerID = 1 in Orders (references Customers)</w:t>
            </w:r>
          </w:p>
        </w:tc>
      </w:tr>
    </w:tbl>
    <w:p/>
    <w:p>
      <w:pPr>
        <w:pStyle w:val="Heading1"/>
      </w:pPr>
      <w:r>
        <w:rPr>
          <w:b/>
          <w:color w:val="003366"/>
          <w:sz w:val="28"/>
        </w:rPr>
        <w:t>10. Best Practices for PK and FK</w:t>
      </w:r>
    </w:p>
    <w:p>
      <w:r>
        <w:rPr>
          <w:b/>
        </w:rPr>
        <w:t>1. Always Define PRIMARY KEY</w:t>
      </w:r>
    </w:p>
    <w:p>
      <w:r>
        <w:t>Every table should have a PRIMARY KEY for row identity</w:t>
      </w:r>
    </w:p>
    <w:p>
      <w:r>
        <w:rPr>
          <w:b/>
        </w:rPr>
        <w:t>2. Use Meaningful Names</w:t>
      </w:r>
    </w:p>
    <w:p>
      <w:r>
        <w:t>CustomerID, ProductID, OrderID (not just 'ID')</w:t>
      </w:r>
    </w:p>
    <w:p>
      <w:r>
        <w:rPr>
          <w:b/>
        </w:rPr>
        <w:t>3. Use INT or BIGINT for PK</w:t>
      </w:r>
    </w:p>
    <w:p>
      <w:r>
        <w:t>Faster lookups and indexes than string PKs</w:t>
      </w:r>
    </w:p>
    <w:p>
      <w:r>
        <w:rPr>
          <w:b/>
        </w:rPr>
        <w:t>4. Use IDENTITY for Auto-Increment</w:t>
      </w:r>
    </w:p>
    <w:p>
      <w:r>
        <w:t>INT IDENTITY(1,1) automatically generates unique IDs</w:t>
      </w:r>
    </w:p>
    <w:p>
      <w:r>
        <w:rPr>
          <w:b/>
        </w:rPr>
        <w:t>5. Create Parent Tables First</w:t>
      </w:r>
    </w:p>
    <w:p>
      <w:r>
        <w:t>Ensure parent table exists before creating FK in child</w:t>
      </w:r>
    </w:p>
    <w:p>
      <w:r>
        <w:rPr>
          <w:b/>
        </w:rPr>
        <w:t>6. Name FK Constraints Explicitly</w:t>
      </w:r>
    </w:p>
    <w:p>
      <w:r>
        <w:t>FK_Orders_Customers (not system-generated names)</w:t>
      </w:r>
    </w:p>
    <w:p>
      <w:r>
        <w:rPr>
          <w:b/>
        </w:rPr>
        <w:t>7. Use FK for All Relationships</w:t>
      </w:r>
    </w:p>
    <w:p>
      <w:r>
        <w:t>Prevents orphan records automatically</w:t>
      </w:r>
    </w:p>
    <w:p>
      <w:r>
        <w:rPr>
          <w:b/>
        </w:rPr>
        <w:t>8. Document Relationships</w:t>
      </w:r>
    </w:p>
    <w:p>
      <w:r>
        <w:t>Keep Entity-Relationship Diagram (ERD) updated</w:t>
      </w:r>
    </w:p>
    <w:p/>
    <w:p>
      <w:pPr>
        <w:pStyle w:val="Heading1"/>
      </w:pPr>
      <w:r>
        <w:rPr>
          <w:b/>
          <w:color w:val="003366"/>
          <w:sz w:val="28"/>
        </w:rPr>
        <w:t>11. How to Identify When You Need FK</w:t>
      </w:r>
    </w:p>
    <w:p>
      <w:r>
        <w:rPr>
          <w:b/>
        </w:rPr>
        <w:t>Ask These Questions:</w:t>
      </w:r>
    </w:p>
    <w:p/>
    <w:p>
      <w:r>
        <w:rPr>
          <w:b/>
        </w:rPr>
        <w:t>Q: Does column reference another table?</w:t>
      </w:r>
    </w:p>
    <w:p>
      <w:r>
        <w:t>A: If yes, use FOREIGN KEY</w:t>
      </w:r>
    </w:p>
    <w:p>
      <w:r>
        <w:rPr>
          <w:b/>
        </w:rPr>
        <w:t>Q: Is there a parent-child relationship?</w:t>
      </w:r>
    </w:p>
    <w:p>
      <w:r>
        <w:t>A: If yes, use FOREIGN KEY</w:t>
      </w:r>
    </w:p>
    <w:p>
      <w:r>
        <w:rPr>
          <w:b/>
        </w:rPr>
        <w:t>Q: Can a value be invalid in context?</w:t>
      </w:r>
    </w:p>
    <w:p>
      <w:r>
        <w:t>A: If yes, use FOREIGN KEY to prevent it</w:t>
      </w:r>
    </w:p>
    <w:p>
      <w:r>
        <w:rPr>
          <w:b/>
        </w:rPr>
        <w:t>Q: Need data consistency across tables?</w:t>
      </w:r>
    </w:p>
    <w:p>
      <w:r>
        <w:t>A: If yes, use FOREIGN KEY</w:t>
      </w:r>
    </w:p>
    <w:p/>
    <w:p>
      <w:r>
        <w:rPr>
          <w:b/>
        </w:rPr>
        <w:t>Examples Where You NEED FK:</w:t>
      </w:r>
    </w:p>
    <w:p>
      <w:pPr>
        <w:pStyle w:val="ListBullet2"/>
      </w:pPr>
      <w:r>
        <w:t>Orders.CustomerID → Must reference valid Customer.CustomerID</w:t>
      </w:r>
    </w:p>
    <w:p>
      <w:pPr>
        <w:pStyle w:val="ListBullet2"/>
      </w:pPr>
      <w:r>
        <w:t>OrderItems.OrderID → Must reference valid Orders.OrderID</w:t>
      </w:r>
    </w:p>
    <w:p>
      <w:pPr>
        <w:pStyle w:val="ListBullet2"/>
      </w:pPr>
      <w:r>
        <w:t>Employees.DepartmentID → Must reference valid Department.DepartmentID</w:t>
      </w:r>
    </w:p>
    <w:p>
      <w:pPr>
        <w:pStyle w:val="ListBullet2"/>
      </w:pPr>
      <w:r>
        <w:t>Products.CategoryID → Must reference valid Category.CategoryID</w:t>
      </w:r>
    </w:p>
    <w:p/>
    <w:p>
      <w:pPr>
        <w:pStyle w:val="Heading1"/>
      </w:pPr>
      <w:r>
        <w:rPr>
          <w:b/>
          <w:color w:val="003366"/>
          <w:sz w:val="28"/>
        </w:rPr>
        <w:t>12. Key Takeaways</w:t>
      </w:r>
    </w:p>
    <w:p>
      <w:pPr>
        <w:pStyle w:val="ListBullet"/>
      </w:pPr>
      <w:r>
        <w:t>PRIMARY KEY uniquely identifies each row and prevents duplicates</w:t>
      </w:r>
    </w:p>
    <w:p>
      <w:pPr>
        <w:pStyle w:val="ListBullet"/>
      </w:pPr>
      <w:r>
        <w:t>FOREIGN KEY creates relationships between tables and maintains referential integrity</w:t>
      </w:r>
    </w:p>
    <w:p>
      <w:pPr>
        <w:pStyle w:val="ListBullet"/>
      </w:pPr>
      <w:r>
        <w:t>Every table should have a PRIMARY KEY</w:t>
      </w:r>
    </w:p>
    <w:p>
      <w:pPr>
        <w:pStyle w:val="ListBullet"/>
      </w:pPr>
      <w:r>
        <w:t>FOREIGN KEY prevents orphan records (child rows with invalid parent references)</w:t>
      </w:r>
    </w:p>
    <w:p>
      <w:pPr>
        <w:pStyle w:val="ListBullet"/>
      </w:pPr>
      <w:r>
        <w:t>Parent table must be created BEFORE child table with FK reference</w:t>
      </w:r>
    </w:p>
    <w:p>
      <w:pPr>
        <w:pStyle w:val="ListBullet"/>
      </w:pPr>
      <w:r>
        <w:t>PK and FK together ensure data consistency and reliability</w:t>
      </w:r>
    </w:p>
    <w:p>
      <w:pPr>
        <w:pStyle w:val="ListBullet"/>
      </w:pPr>
      <w:r>
        <w:t>Without PK/FK: duplicate rows and invalid references are allowed (dangerous)</w:t>
      </w:r>
    </w:p>
    <w:p>
      <w:pPr>
        <w:pStyle w:val="ListBullet"/>
      </w:pPr>
      <w:r>
        <w:t>With PK/FK: database prevents bad data at the constraint level (safe)</w:t>
      </w:r>
    </w:p>
    <w:p>
      <w:pPr>
        <w:pStyle w:val="ListBullet"/>
      </w:pPr>
      <w:r>
        <w:t>PRIMARY KEY cannot be NULL and must be unique</w:t>
      </w:r>
    </w:p>
    <w:p>
      <w:pPr>
        <w:pStyle w:val="ListBullet"/>
      </w:pPr>
      <w:r>
        <w:t>FOREIGN KEY values must exist in parent table's PRIMARY KEY</w:t>
      </w:r>
    </w:p>
    <w:p>
      <w:pPr>
        <w:pStyle w:val="ListBullet"/>
      </w:pPr>
      <w:r>
        <w:t>Use explicit FK constraint names: FK_Orders_Customers (not system-generated)</w:t>
      </w:r>
    </w:p>
    <w:p>
      <w:pPr>
        <w:pStyle w:val="ListBullet"/>
      </w:pPr>
      <w:r>
        <w:t>FK constraints enable safe and reliable JOINs between tables</w:t>
      </w:r>
    </w:p>
    <w:p>
      <w:pPr>
        <w:pStyle w:val="ListBullet"/>
      </w:pPr>
      <w:r>
        <w:t>Always define relationships with FK - don't rely on application logic alone</w:t>
      </w:r>
    </w:p>
    <w:p>
      <w:pPr>
        <w:pStyle w:val="ListBullet"/>
      </w:pPr>
      <w:r>
        <w:t>You can drop child records without affecting parent, but not vice versa</w:t>
      </w:r>
    </w:p>
    <w:p/>
    <w:p>
      <w:pPr>
        <w:pStyle w:val="Heading1"/>
      </w:pPr>
      <w:r>
        <w:rPr>
          <w:b/>
          <w:color w:val="003366"/>
          <w:sz w:val="28"/>
        </w:rPr>
        <w:t>13. Practice Exercises</w:t>
      </w:r>
    </w:p>
    <w:p>
      <w:pPr>
        <w:pStyle w:val="ListNumber"/>
      </w:pPr>
      <w:r>
        <w:t>Create a Department table with DepartmentID (PK) and DepartmentName</w:t>
      </w:r>
    </w:p>
    <w:p>
      <w:pPr>
        <w:pStyle w:val="ListNumber"/>
      </w:pPr>
      <w:r>
        <w:t>Create an Employee table with EmployeeID (PK) and DepartmentID (FK to Department)</w:t>
      </w:r>
    </w:p>
    <w:p>
      <w:pPr>
        <w:pStyle w:val="ListNumber"/>
      </w:pPr>
      <w:r>
        <w:t>Try inserting an employee with invalid DepartmentID - observe FK error</w:t>
      </w:r>
    </w:p>
    <w:p>
      <w:pPr>
        <w:pStyle w:val="ListNumber"/>
      </w:pPr>
      <w:r>
        <w:t>Create a Course table with CourseID (PK) and a Enrollment table with StudentID (FK to Student) and CourseID (FK to Course)</w:t>
      </w:r>
    </w:p>
    <w:p>
      <w:pPr>
        <w:pStyle w:val="ListNumber"/>
      </w:pPr>
      <w:r>
        <w:t>Write a query that JOINs Employee with Department using the FK relationship</w:t>
      </w:r>
    </w:p>
    <w:p>
      <w:pPr>
        <w:pStyle w:val="ListNumber"/>
      </w:pPr>
      <w:r>
        <w:t>Try to insert duplicate values in a PRIMARY KEY column - observe error</w:t>
      </w:r>
    </w:p>
    <w:p>
      <w:pPr>
        <w:pStyle w:val="ListNumber"/>
      </w:pPr>
      <w:r>
        <w:t>Create a multi-level hierarchy: Customers → Orders → OrderItems (with 2 FKs)</w:t>
      </w:r>
    </w:p>
    <w:p>
      <w:pPr>
        <w:pStyle w:val="ListNumber"/>
      </w:pPr>
      <w:r>
        <w:t>Understand the difference between dropping a row vs truncating a table with FKs</w:t>
      </w:r>
    </w:p>
    <w:p>
      <w:pPr>
        <w:pStyle w:val="ListNumber"/>
      </w:pPr>
      <w:r>
        <w:t>Practice explicit FK constraint naming convention (FK_ChildTable_ParentTable)</w:t>
      </w:r>
    </w:p>
    <w:p>
      <w:pPr>
        <w:pStyle w:val="ListNumber"/>
      </w:pPr>
      <w:r>
        <w:t>Verify that FK prevents data inconsistency by attempting invalid insertions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