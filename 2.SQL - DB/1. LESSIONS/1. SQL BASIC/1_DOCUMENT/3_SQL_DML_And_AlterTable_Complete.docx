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DML &amp; ALTER TABLE OPERATIONS</w:t>
      </w:r>
    </w:p>
    <w:p>
      <w:pPr>
        <w:jc w:val="center"/>
      </w:pPr>
      <w:r>
        <w:rPr>
          <w:i/>
          <w:color w:val="404040"/>
          <w:sz w:val="22"/>
        </w:rPr>
        <w:t>Complete Guide: INSERT, UPDATE, DELETE + Mastering ALTER TABLE</w:t>
      </w:r>
    </w:p>
    <w:p/>
    <w:p>
      <w:pPr>
        <w:pStyle w:val="Heading1"/>
      </w:pPr>
      <w:r>
        <w:rPr>
          <w:b/>
          <w:color w:val="003366"/>
          <w:sz w:val="28"/>
        </w:rPr>
        <w:t>1. What is DML (Data Manipulation Language)?</w:t>
      </w:r>
    </w:p>
    <w:p>
      <w:pPr>
        <w:pStyle w:val="ListBullet"/>
      </w:pPr>
      <w:r>
        <w:t>DML commands are used to manage the actual data inside tables. Unlike DDL which changes structure, DML changes the rows (records) themselves.</w:t>
      </w:r>
    </w:p>
    <w:p/>
    <w:p>
      <w:r>
        <w:rPr>
          <w:b/>
        </w:rPr>
        <w:t>DML includes three main commands:</w:t>
      </w:r>
    </w:p>
    <w:p>
      <w:r>
        <w:rPr>
          <w:b/>
        </w:rPr>
        <w:t xml:space="preserve">INSERT: </w:t>
      </w:r>
      <w:r>
        <w:t>Add new rows of data to a table</w:t>
      </w:r>
    </w:p>
    <w:p>
      <w:r>
        <w:rPr>
          <w:b/>
        </w:rPr>
        <w:t xml:space="preserve">UPDATE: </w:t>
      </w:r>
      <w:r>
        <w:t>Modify existing data in rows</w:t>
      </w:r>
    </w:p>
    <w:p>
      <w:r>
        <w:rPr>
          <w:b/>
        </w:rPr>
        <w:t xml:space="preserve">DELETE: </w:t>
      </w:r>
      <w:r>
        <w:t>Remove rows from a table</w:t>
      </w:r>
    </w:p>
    <w:p/>
    <w:p>
      <w:pPr>
        <w:pStyle w:val="Heading1"/>
      </w:pPr>
      <w:r>
        <w:rPr>
          <w:b/>
          <w:color w:val="003366"/>
          <w:sz w:val="28"/>
        </w:rPr>
        <w:t>2. DML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Real Example</w:t>
            </w:r>
          </w:p>
        </w:tc>
      </w:tr>
      <w:tr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Add new rows</w:t>
            </w:r>
          </w:p>
        </w:tc>
        <w:tc>
          <w:tcPr>
            <w:tcW w:type="dxa" w:w="2880"/>
          </w:tcPr>
          <w:p>
            <w:r>
              <w:t>INSERT INTO Customers VALUES (1, 'John')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Modify existing rows</w:t>
            </w:r>
          </w:p>
        </w:tc>
        <w:tc>
          <w:tcPr>
            <w:tcW w:type="dxa" w:w="2880"/>
          </w:tcPr>
          <w:p>
            <w:r>
              <w:t>UPDATE Customers SET Age = 30 WHERE CustomerID = 1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 rows</w:t>
            </w:r>
          </w:p>
        </w:tc>
        <w:tc>
          <w:tcPr>
            <w:tcW w:type="dxa" w:w="2880"/>
          </w:tcPr>
          <w:p>
            <w:r>
              <w:t>DELETE FROM Customers WHERE Status = 'Inactive'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3. Setting Up Sample Tables for Examples</w:t>
      </w:r>
    </w:p>
    <w:p>
      <w:r>
        <w:t>Let's create two sample tables to demonstrate DML and ALTER TABLE operations:</w:t>
      </w:r>
    </w:p>
    <w:p/>
    <w:p>
      <w:r>
        <w:rPr>
          <w:b/>
        </w:rPr>
        <w:t>Step 1: Create ProductCategoryMaster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DROP TABLE IF EXISTS ProductCatalog;</w:t>
        <w:br/>
        <w:t>DROP TABLE IF EXISTS ProductCategoryMaster;</w:t>
        <w:br/>
        <w:t>GO</w:t>
        <w:br/>
        <w:br/>
        <w:t>CREATE TABLE ProductCategoryMaster</w:t>
        <w:br/>
        <w:t>(</w:t>
        <w:br/>
        <w:t xml:space="preserve">    CategoryID INT PRIMARY KEY,</w:t>
        <w:br/>
        <w:t xml:space="preserve">    CategoryName VARCHAR(50) NOT NULL</w:t>
        <w:br/>
        <w:t>);</w:t>
      </w:r>
    </w:p>
    <w:p/>
    <w:p>
      <w:r>
        <w:rPr>
          <w:b/>
        </w:rPr>
        <w:t>Step 2: Create ProductCatalog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ProductCatalog</w:t>
        <w:br/>
        <w:t>(</w:t>
        <w:br/>
        <w:t xml:space="preserve">    ProductID INT,</w:t>
        <w:br/>
        <w:t xml:space="preserve">    ProductName VARCHAR(80),</w:t>
        <w:br/>
        <w:t xml:space="preserve">    CategoryID INT,</w:t>
        <w:br/>
        <w:t xml:space="preserve">    Price DECIMAL(10,2)</w:t>
        <w:br/>
        <w:t>);</w:t>
      </w:r>
    </w:p>
    <w:p/>
    <w:p>
      <w:r>
        <w:rPr>
          <w:b/>
        </w:rPr>
        <w:t>Step 3: Insert Sample Data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ProductCategoryMaster VALUES</w:t>
        <w:br/>
        <w:t>(1, 'Electronics'),</w:t>
        <w:br/>
        <w:t>(2, 'Furniture'),</w:t>
        <w:br/>
        <w:t>(3, 'Accessories');</w:t>
        <w:br/>
        <w:br/>
        <w:t>INSERT INTO ProductCatalog (ProductID, ProductName, CategoryID, Price)</w:t>
        <w:br/>
        <w:t>VALUES</w:t>
        <w:br/>
        <w:t>(101, 'Laptop', 1, 65000.00),</w:t>
        <w:br/>
        <w:t>(102, 'Phone', 1, 35000.00),</w:t>
        <w:br/>
        <w:t>(103, 'Office Chair', 2, 7500.00),</w:t>
        <w:br/>
        <w:t>(104, 'Headphones', 3, 2500.00);</w:t>
      </w:r>
    </w:p>
    <w:p/>
    <w:p>
      <w:pPr>
        <w:pStyle w:val="Heading1"/>
      </w:pPr>
      <w:r>
        <w:rPr>
          <w:b/>
          <w:color w:val="003366"/>
          <w:sz w:val="28"/>
        </w:rPr>
        <w:t>4. INSERT - Adding New Data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TableName (Column1, Column2, Column3)</w:t>
        <w:br/>
        <w:t>VALUES (Value1, Value2, Value3);</w:t>
      </w:r>
    </w:p>
    <w:p/>
    <w:p>
      <w:r>
        <w:rPr>
          <w:b/>
        </w:rPr>
        <w:t>How It Works:</w:t>
      </w:r>
    </w:p>
    <w:p>
      <w:pPr>
        <w:pStyle w:val="ListBullet2"/>
      </w:pPr>
      <w:r>
        <w:t>TableName - The table where you want to add data</w:t>
      </w:r>
    </w:p>
    <w:p>
      <w:pPr>
        <w:pStyle w:val="ListBullet2"/>
      </w:pPr>
      <w:r>
        <w:t>(Column1, Column2, Column3) - Specify which columns you're filling</w:t>
      </w:r>
    </w:p>
    <w:p>
      <w:pPr>
        <w:pStyle w:val="ListBullet2"/>
      </w:pPr>
      <w:r>
        <w:t>(Value1, Value2, Value3) - Provide the actual data values</w:t>
      </w:r>
    </w:p>
    <w:p/>
    <w:p>
      <w:r>
        <w:rPr>
          <w:b/>
        </w:rPr>
        <w:t>Example: Add a New Product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ProductCatalog (ProductID, ProductName, CategoryID, Price)</w:t>
        <w:br/>
        <w:t>VALUES (105, 'Desk Lamp', 3, 1500.00);</w:t>
      </w:r>
    </w:p>
    <w:p/>
    <w:p>
      <w:r>
        <w:rPr>
          <w:b/>
        </w:rPr>
        <w:t>Verify: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SELECT * FROM ProductCatalog;</w:t>
      </w:r>
    </w:p>
    <w:p/>
    <w:p>
      <w:r>
        <w:rPr>
          <w:b/>
        </w:rPr>
        <w:t>Result:</w:t>
      </w:r>
    </w:p>
    <w:p>
      <w:pPr>
        <w:pStyle w:val="ListBullet"/>
      </w:pPr>
      <w:r>
        <w:t>New row with ProductID 105 'Desk Lamp' is now in the table</w:t>
      </w:r>
    </w:p>
    <w:p/>
    <w:p>
      <w:pPr>
        <w:pStyle w:val="Heading1"/>
      </w:pPr>
      <w:r>
        <w:rPr>
          <w:b/>
          <w:color w:val="003366"/>
          <w:sz w:val="28"/>
        </w:rPr>
        <w:t>5. UPDATE - Modifying Existing Data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UPDATE TableName</w:t>
        <w:br/>
        <w:t>SET Column1 = NewValue1, Column2 = NewValue2</w:t>
        <w:br/>
        <w:t>WHERE Condition;</w:t>
      </w:r>
    </w:p>
    <w:p/>
    <w:p>
      <w:r>
        <w:rPr>
          <w:b/>
        </w:rPr>
        <w:t>How It Works:</w:t>
      </w:r>
    </w:p>
    <w:p>
      <w:pPr>
        <w:pStyle w:val="ListBullet2"/>
      </w:pPr>
      <w:r>
        <w:t>TableName - The table to update</w:t>
      </w:r>
    </w:p>
    <w:p>
      <w:pPr>
        <w:pStyle w:val="ListBullet2"/>
      </w:pPr>
      <w:r>
        <w:t>SET - Specify which columns and their new values</w:t>
      </w:r>
    </w:p>
    <w:p>
      <w:pPr>
        <w:pStyle w:val="ListBullet2"/>
      </w:pPr>
      <w:r>
        <w:t>WHERE - Critical! Filter which rows to update</w:t>
      </w:r>
    </w:p>
    <w:p/>
    <w:p>
      <w:r>
        <w:rPr>
          <w:b/>
        </w:rPr>
        <w:t>⚠️ WARNING: Without WHERE clause, ALL rows get updated!</w:t>
      </w:r>
    </w:p>
    <w:p/>
    <w:p>
      <w:r>
        <w:rPr>
          <w:b/>
        </w:rPr>
        <w:t>Example 1: Update One Product's Price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UPDATE ProductCatalog</w:t>
        <w:br/>
        <w:t>SET Price = 68000.00</w:t>
        <w:br/>
        <w:t>WHERE ProductID = 101;</w:t>
      </w:r>
    </w:p>
    <w:p/>
    <w:p>
      <w:r>
        <w:rPr>
          <w:b/>
        </w:rPr>
        <w:t>Explanation:</w:t>
      </w:r>
    </w:p>
    <w:p>
      <w:pPr>
        <w:pStyle w:val="ListBullet2"/>
      </w:pPr>
      <w:r>
        <w:t>Find the row where ProductID = 101 (Laptop)</w:t>
      </w:r>
    </w:p>
    <w:p>
      <w:pPr>
        <w:pStyle w:val="ListBullet2"/>
      </w:pPr>
      <w:r>
        <w:t>Change its Price from 65000 to 68000</w:t>
      </w:r>
    </w:p>
    <w:p>
      <w:pPr>
        <w:pStyle w:val="ListBullet2"/>
      </w:pPr>
      <w:r>
        <w:t>Other products are unaffected</w:t>
      </w:r>
    </w:p>
    <w:p/>
    <w:p>
      <w:r>
        <w:rPr>
          <w:b/>
        </w:rPr>
        <w:t>Example 2: Update Multiple Columns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UPDATE ProductCatalog</w:t>
        <w:br/>
        <w:t>SET ProductName = 'Gaming Laptop', Price = 85000.00</w:t>
        <w:br/>
        <w:t>WHERE ProductID = 101;</w:t>
      </w:r>
    </w:p>
    <w:p/>
    <w:p>
      <w:r>
        <w:rPr>
          <w:b/>
        </w:rPr>
        <w:t>Example 3: Update Multiple Rows (With Caution)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UPDATE ProductCatalog</w:t>
        <w:br/>
        <w:t>SET Price = Price * 1.10</w:t>
        <w:br/>
        <w:t>WHERE CategoryID = 1;</w:t>
      </w:r>
    </w:p>
    <w:p/>
    <w:p>
      <w:r>
        <w:rPr>
          <w:b/>
        </w:rPr>
        <w:t>Result:</w:t>
      </w:r>
    </w:p>
    <w:p>
      <w:pPr>
        <w:pStyle w:val="ListBullet"/>
      </w:pPr>
      <w:r>
        <w:t>All Electronics (CategoryID = 1) prices increased by 10%</w:t>
      </w:r>
    </w:p>
    <w:p/>
    <w:p>
      <w:pPr>
        <w:pStyle w:val="Heading1"/>
      </w:pPr>
      <w:r>
        <w:rPr>
          <w:b/>
          <w:color w:val="003366"/>
          <w:sz w:val="28"/>
        </w:rPr>
        <w:t>6. DELETE - Removing Data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DELETE FROM TableName</w:t>
        <w:br/>
        <w:t>WHERE Condition;</w:t>
      </w:r>
    </w:p>
    <w:p/>
    <w:p>
      <w:r>
        <w:rPr>
          <w:b/>
        </w:rPr>
        <w:t>How It Works:</w:t>
      </w:r>
    </w:p>
    <w:p>
      <w:pPr>
        <w:pStyle w:val="ListBullet2"/>
      </w:pPr>
      <w:r>
        <w:t>TableName - The table from which to delete rows</w:t>
      </w:r>
    </w:p>
    <w:p>
      <w:pPr>
        <w:pStyle w:val="ListBullet2"/>
      </w:pPr>
      <w:r>
        <w:t>WHERE - Critical! Specify which rows to delete</w:t>
      </w:r>
    </w:p>
    <w:p/>
    <w:p>
      <w:r>
        <w:rPr>
          <w:b/>
        </w:rPr>
        <w:t>⚠️ WARNING: Without WHERE clause, ALL rows get deleted!</w:t>
      </w:r>
    </w:p>
    <w:p/>
    <w:p>
      <w:r>
        <w:rPr>
          <w:b/>
        </w:rPr>
        <w:t>Example 1: Delete One Product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DELETE FROM ProductCatalog</w:t>
        <w:br/>
        <w:t>WHERE ProductID = 105;</w:t>
      </w:r>
    </w:p>
    <w:p/>
    <w:p>
      <w:r>
        <w:rPr>
          <w:b/>
        </w:rPr>
        <w:t>Explanation:</w:t>
      </w:r>
    </w:p>
    <w:p>
      <w:pPr>
        <w:pStyle w:val="ListBullet2"/>
      </w:pPr>
      <w:r>
        <w:t>Find the row where ProductID = 105</w:t>
      </w:r>
    </w:p>
    <w:p>
      <w:pPr>
        <w:pStyle w:val="ListBullet2"/>
      </w:pPr>
      <w:r>
        <w:t>Delete that entire row permanently</w:t>
      </w:r>
    </w:p>
    <w:p>
      <w:pPr>
        <w:pStyle w:val="ListBullet2"/>
      </w:pPr>
      <w:r>
        <w:t>Other products remain untouched</w:t>
      </w:r>
    </w:p>
    <w:p/>
    <w:p>
      <w:r>
        <w:rPr>
          <w:b/>
        </w:rPr>
        <w:t>Example 2: Delete Multiple Rows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DELETE FROM ProductCatalog</w:t>
        <w:br/>
        <w:t>WHERE Price &lt; 5000.00;</w:t>
      </w:r>
    </w:p>
    <w:p/>
    <w:p>
      <w:r>
        <w:rPr>
          <w:b/>
        </w:rPr>
        <w:t>Result:</w:t>
      </w:r>
    </w:p>
    <w:p>
      <w:pPr>
        <w:pStyle w:val="ListBullet"/>
      </w:pPr>
      <w:r>
        <w:t>All products cheaper than 5000 are deleted</w:t>
      </w:r>
    </w:p>
    <w:p/>
    <w:p>
      <w:pPr>
        <w:pStyle w:val="Heading1"/>
      </w:pPr>
      <w:r>
        <w:rPr>
          <w:b/>
          <w:color w:val="003366"/>
          <w:sz w:val="28"/>
        </w:rPr>
        <w:t>7. ALTER TABLE - Modifying Table Structure</w:t>
      </w:r>
    </w:p>
    <w:p>
      <w:pPr>
        <w:pStyle w:val="ListBullet"/>
      </w:pPr>
      <w:r>
        <w:t>While DML changes data, ALTER TABLE changes the structure of the table itself. This is a DDL command.</w:t>
      </w:r>
    </w:p>
    <w:p/>
    <w:p>
      <w:r>
        <w:rPr>
          <w:b/>
        </w:rPr>
        <w:t>When to Use ALTER TABLE:</w:t>
      </w:r>
    </w:p>
    <w:p>
      <w:pPr>
        <w:pStyle w:val="ListBullet2"/>
      </w:pPr>
      <w:r>
        <w:t>Add new columns (business needs new field)</w:t>
      </w:r>
    </w:p>
    <w:p>
      <w:pPr>
        <w:pStyle w:val="ListBullet2"/>
      </w:pPr>
      <w:r>
        <w:t>Remove columns (field no longer needed)</w:t>
      </w:r>
    </w:p>
    <w:p>
      <w:pPr>
        <w:pStyle w:val="ListBullet2"/>
      </w:pPr>
      <w:r>
        <w:t>Change data types (VARCHAR not enough, use NVARCHAR)</w:t>
      </w:r>
    </w:p>
    <w:p>
      <w:pPr>
        <w:pStyle w:val="ListBullet2"/>
      </w:pPr>
      <w:r>
        <w:t>Change NULL/NOT NULL rules</w:t>
      </w:r>
    </w:p>
    <w:p>
      <w:pPr>
        <w:pStyle w:val="ListBullet2"/>
      </w:pPr>
      <w:r>
        <w:t>Add/Drop constraints (PK, FK, UNIQUE, CHECK, DEFAULT)</w:t>
      </w:r>
    </w:p>
    <w:p>
      <w:pPr>
        <w:pStyle w:val="ListBullet2"/>
      </w:pPr>
      <w:r>
        <w:t>Rename columns or tables</w:t>
      </w:r>
    </w:p>
    <w:p/>
    <w:p>
      <w:pPr>
        <w:pStyle w:val="Heading1"/>
      </w:pPr>
      <w:r>
        <w:rPr>
          <w:b/>
          <w:color w:val="003366"/>
          <w:sz w:val="28"/>
        </w:rPr>
        <w:t>8. Complete ALTER TABLE Operations</w:t>
      </w:r>
    </w:p>
    <w:p/>
    <w:p>
      <w:r>
        <w:rPr>
          <w:b/>
          <w:sz w:val="22"/>
        </w:rPr>
        <w:t>8.1 ADD COLUMN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ADD ColumnName DataType [NULL | NOT NULL];</w:t>
      </w:r>
    </w:p>
    <w:p/>
    <w:p>
      <w:r>
        <w:rPr>
          <w:b/>
        </w:rPr>
        <w:t>Example: Add Stock Quantity Column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ADD StockQty INT NULL;</w:t>
      </w:r>
    </w:p>
    <w:p/>
    <w:p>
      <w:r>
        <w:rPr>
          <w:b/>
        </w:rPr>
        <w:t>Effect:</w:t>
      </w:r>
    </w:p>
    <w:p>
      <w:pPr>
        <w:pStyle w:val="ListBullet2"/>
      </w:pPr>
      <w:r>
        <w:t>A new column 'StockQty' is created</w:t>
      </w:r>
    </w:p>
    <w:p>
      <w:pPr>
        <w:pStyle w:val="ListBullet2"/>
      </w:pPr>
      <w:r>
        <w:t>All existing rows get NULL for this column</w:t>
      </w:r>
    </w:p>
    <w:p>
      <w:pPr>
        <w:pStyle w:val="ListBullet2"/>
      </w:pPr>
      <w:r>
        <w:t>Future inserts can specify StockQty values</w:t>
      </w:r>
    </w:p>
    <w:p/>
    <w:p>
      <w:r>
        <w:rPr>
          <w:b/>
          <w:sz w:val="22"/>
        </w:rPr>
        <w:t>8.2 ALTER COLUMN (Change Data Type)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ALTER COLUMN ColumnName NewDataType(NewLength);</w:t>
      </w:r>
    </w:p>
    <w:p/>
    <w:p>
      <w:r>
        <w:rPr>
          <w:b/>
        </w:rPr>
        <w:t>Example: Expand ProductName to Support Unicode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ALTER COLUMN ProductName NVARCHAR(120);</w:t>
      </w:r>
    </w:p>
    <w:p/>
    <w:p>
      <w:r>
        <w:rPr>
          <w:b/>
        </w:rPr>
        <w:t>Why Change?</w:t>
      </w:r>
    </w:p>
    <w:p>
      <w:pPr>
        <w:pStyle w:val="ListBullet2"/>
      </w:pPr>
      <w:r>
        <w:t>VARCHAR(80) only stores English</w:t>
      </w:r>
    </w:p>
    <w:p>
      <w:pPr>
        <w:pStyle w:val="ListBullet2"/>
      </w:pPr>
      <w:r>
        <w:t>NVARCHAR(120) stores multiple languages (Chinese, Hindi, Arabic)</w:t>
      </w:r>
    </w:p>
    <w:p>
      <w:pPr>
        <w:pStyle w:val="ListBullet2"/>
      </w:pPr>
      <w:r>
        <w:t>Size increased from 80 to 120 for longer product names</w:t>
      </w:r>
    </w:p>
    <w:p/>
    <w:p>
      <w:r>
        <w:rPr>
          <w:b/>
          <w:sz w:val="22"/>
        </w:rPr>
        <w:t>8.3 ALTER COLUMN (Change NULL to NOT NULL)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ALTER COLUMN ColumnName DataType NOT NULL;</w:t>
      </w:r>
    </w:p>
    <w:p/>
    <w:p>
      <w:r>
        <w:rPr>
          <w:b/>
        </w:rPr>
        <w:t>Example: StockQty Must Have a Value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Step 1: Fill NULL values with default (0)</w:t>
        <w:br/>
        <w:t>UPDATE ProductCatalog</w:t>
        <w:br/>
        <w:t>SET StockQty = 0</w:t>
        <w:br/>
        <w:t>WHERE StockQty IS NULL;</w:t>
        <w:br/>
        <w:br/>
        <w:t>-- Step 2: Change to NOT NULL</w:t>
        <w:br/>
        <w:t>ALTER TABLE ProductCatalog</w:t>
        <w:br/>
        <w:t>ALTER COLUMN StockQty INT NOT NULL;</w:t>
      </w:r>
    </w:p>
    <w:p/>
    <w:p>
      <w:r>
        <w:rPr>
          <w:b/>
        </w:rPr>
        <w:t>⚠️ Important:</w:t>
      </w:r>
    </w:p>
    <w:p>
      <w:pPr>
        <w:pStyle w:val="ListBullet2"/>
      </w:pPr>
      <w:r>
        <w:t>You MUST fill NULL values before making NOT NULL</w:t>
      </w:r>
    </w:p>
    <w:p>
      <w:pPr>
        <w:pStyle w:val="ListBullet2"/>
      </w:pPr>
      <w:r>
        <w:t>Otherwise, SQL Server will reject the ALTER command</w:t>
      </w:r>
    </w:p>
    <w:p/>
    <w:p>
      <w:r>
        <w:rPr>
          <w:b/>
          <w:sz w:val="22"/>
        </w:rPr>
        <w:t>8.4 ALTER COLUMN (Change NOT NULL back to NULL)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ALTER COLUMN ColumnName DataType NULL;</w:t>
      </w:r>
    </w:p>
    <w:p/>
    <w:p>
      <w:r>
        <w:rPr>
          <w:b/>
        </w:rPr>
        <w:t>Example: Allow StockQty to be Unknown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ALTER COLUMN StockQty INT NULL;</w:t>
      </w:r>
    </w:p>
    <w:p/>
    <w:p>
      <w:r>
        <w:rPr>
          <w:b/>
        </w:rPr>
        <w:t>Note:</w:t>
      </w:r>
    </w:p>
    <w:p>
      <w:pPr>
        <w:pStyle w:val="ListBullet2"/>
      </w:pPr>
      <w:r>
        <w:t>This is easier - no data preparation needed</w:t>
      </w:r>
    </w:p>
    <w:p>
      <w:pPr>
        <w:pStyle w:val="ListBullet2"/>
      </w:pPr>
      <w:r>
        <w:t>Existing NOT NULL values remain, but new rows can be NULL</w:t>
      </w:r>
    </w:p>
    <w:p/>
    <w:p>
      <w:r>
        <w:rPr>
          <w:b/>
          <w:sz w:val="22"/>
        </w:rPr>
        <w:t>8.5 ADD CONSTRAINT (Primary Key)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ADD CONSTRAINT ConstraintName PRIMARY KEY (ColumnName);</w:t>
      </w:r>
    </w:p>
    <w:p/>
    <w:p>
      <w:r>
        <w:rPr>
          <w:b/>
        </w:rPr>
        <w:t>Example: ProductID as Primary Key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Step 1: Ensure column is NOT NULL</w:t>
        <w:br/>
        <w:t>ALTER TABLE ProductCatalog</w:t>
        <w:br/>
        <w:t>ALTER COLUMN ProductID INT NOT NULL;</w:t>
        <w:br/>
        <w:br/>
        <w:t>-- Step 2: Add Primary Key</w:t>
        <w:br/>
        <w:t>ALTER TABLE ProductCatalog</w:t>
        <w:br/>
        <w:t>ADD CONSTRAINT PK_ProductCatalog PRIMARY KEY (ProductID);</w:t>
      </w:r>
    </w:p>
    <w:p/>
    <w:p>
      <w:r>
        <w:rPr>
          <w:b/>
        </w:rPr>
        <w:t>Effect:</w:t>
      </w:r>
    </w:p>
    <w:p>
      <w:pPr>
        <w:pStyle w:val="ListBullet2"/>
      </w:pPr>
      <w:r>
        <w:t>ProductID values must be unique</w:t>
      </w:r>
    </w:p>
    <w:p>
      <w:pPr>
        <w:pStyle w:val="ListBullet2"/>
      </w:pPr>
      <w:r>
        <w:t>ProductID cannot be NULL</w:t>
      </w:r>
    </w:p>
    <w:p>
      <w:pPr>
        <w:pStyle w:val="ListBullet2"/>
      </w:pPr>
      <w:r>
        <w:t>Ensures each product has a unique identifier</w:t>
      </w:r>
    </w:p>
    <w:p/>
    <w:p>
      <w:r>
        <w:rPr>
          <w:b/>
          <w:sz w:val="22"/>
        </w:rPr>
        <w:t>8.6 ADD CONSTRAINT (Unique)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ADD CONSTRAINT ConstraintName UNIQUE (ColumnName);</w:t>
      </w:r>
    </w:p>
    <w:p/>
    <w:p>
      <w:r>
        <w:rPr>
          <w:b/>
        </w:rPr>
        <w:t>Example: ProductName Must Be Unique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ADD CONSTRAINT UQ_ProductCatalog_ProductName UNIQUE (ProductName);</w:t>
      </w:r>
    </w:p>
    <w:p/>
    <w:p>
      <w:r>
        <w:rPr>
          <w:b/>
        </w:rPr>
        <w:t>Effect:</w:t>
      </w:r>
    </w:p>
    <w:p>
      <w:pPr>
        <w:pStyle w:val="ListBullet2"/>
      </w:pPr>
      <w:r>
        <w:t>No two products can have the same name</w:t>
      </w:r>
    </w:p>
    <w:p>
      <w:pPr>
        <w:pStyle w:val="ListBullet2"/>
      </w:pPr>
      <w:r>
        <w:t>But unlike Primary Key, NULL values ARE allowed (multiple)</w:t>
      </w:r>
    </w:p>
    <w:p/>
    <w:p>
      <w:r>
        <w:rPr>
          <w:b/>
          <w:sz w:val="22"/>
        </w:rPr>
        <w:t>8.7 ADD CONSTRAINT (Check)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ADD CONSTRAINT ConstraintName CHECK (Condition);</w:t>
      </w:r>
    </w:p>
    <w:p/>
    <w:p>
      <w:r>
        <w:rPr>
          <w:b/>
        </w:rPr>
        <w:t>Example: Price Must Be Greater Than Zero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ADD CONSTRAINT CHK_ProductCatalog_Price CHECK (Price &gt; 0);</w:t>
      </w:r>
    </w:p>
    <w:p/>
    <w:p>
      <w:r>
        <w:rPr>
          <w:b/>
        </w:rPr>
        <w:t>Effect:</w:t>
      </w:r>
    </w:p>
    <w:p>
      <w:pPr>
        <w:pStyle w:val="ListBullet2"/>
      </w:pPr>
      <w:r>
        <w:t>Prevents negative or zero prices</w:t>
      </w:r>
    </w:p>
    <w:p>
      <w:pPr>
        <w:pStyle w:val="ListBullet2"/>
      </w:pPr>
      <w:r>
        <w:t>Any INSERT/UPDATE with Price &lt;= 0 will fail</w:t>
      </w:r>
    </w:p>
    <w:p>
      <w:pPr>
        <w:pStyle w:val="ListBullet2"/>
      </w:pPr>
      <w:r>
        <w:t>Ensures data validity at database level</w:t>
      </w:r>
    </w:p>
    <w:p/>
    <w:p>
      <w:r>
        <w:rPr>
          <w:b/>
          <w:sz w:val="22"/>
        </w:rPr>
        <w:t>8.8 ADD CONSTRAINT (Default)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ADD CONSTRAINT ConstraintName DEFAULT (Value) FOR ColumnName;</w:t>
      </w:r>
    </w:p>
    <w:p/>
    <w:p>
      <w:r>
        <w:rPr>
          <w:b/>
        </w:rPr>
        <w:t>Example: StockQty Defaults to 0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ADD CONSTRAINT DF_ProductCatalog_StockQty DEFAULT (0) FOR StockQty;</w:t>
      </w:r>
    </w:p>
    <w:p/>
    <w:p>
      <w:r>
        <w:rPr>
          <w:b/>
        </w:rPr>
        <w:t>Effect:</w:t>
      </w:r>
    </w:p>
    <w:p>
      <w:pPr>
        <w:pStyle w:val="ListBullet2"/>
      </w:pPr>
      <w:r>
        <w:t>If StockQty is not provided in INSERT, it defaults to 0</w:t>
      </w:r>
    </w:p>
    <w:p>
      <w:pPr>
        <w:pStyle w:val="ListBullet2"/>
      </w:pPr>
      <w:r>
        <w:t>Reduces need to explicitly insert every column</w:t>
      </w:r>
    </w:p>
    <w:p/>
    <w:p>
      <w:r>
        <w:rPr>
          <w:b/>
          <w:sz w:val="22"/>
        </w:rPr>
        <w:t>8.9 ADD CONSTRAINT (Foreign Key)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ChildTable</w:t>
        <w:br/>
        <w:t>ADD CONSTRAINT ConstraintName</w:t>
        <w:br/>
        <w:t>FOREIGN KEY (ChildColumn)</w:t>
        <w:br/>
        <w:t>REFERENCES ParentTable(ParentColumn);</w:t>
      </w:r>
    </w:p>
    <w:p/>
    <w:p>
      <w:r>
        <w:rPr>
          <w:b/>
        </w:rPr>
        <w:t>Example: CategoryID Must Exist in ProductCategoryMaster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ADD CONSTRAINT FK_ProductCatalog_Category</w:t>
        <w:br/>
        <w:t>FOREIGN KEY (CategoryID)</w:t>
        <w:br/>
        <w:t>REFERENCES ProductCategoryMaster(CategoryID);</w:t>
      </w:r>
    </w:p>
    <w:p/>
    <w:p>
      <w:r>
        <w:rPr>
          <w:b/>
        </w:rPr>
        <w:t>Effect:</w:t>
      </w:r>
    </w:p>
    <w:p>
      <w:pPr>
        <w:pStyle w:val="ListBullet2"/>
      </w:pPr>
      <w:r>
        <w:t>ProductCatalog (child) references ProductCategoryMaster (parent)</w:t>
      </w:r>
    </w:p>
    <w:p>
      <w:pPr>
        <w:pStyle w:val="ListBullet2"/>
      </w:pPr>
      <w:r>
        <w:t>Can only insert CategoryID values that exist in parent table</w:t>
      </w:r>
    </w:p>
    <w:p>
      <w:pPr>
        <w:pStyle w:val="ListBullet2"/>
      </w:pPr>
      <w:r>
        <w:t>Prevents orphaned records (products with invalid categories)</w:t>
      </w:r>
    </w:p>
    <w:p/>
    <w:p>
      <w:r>
        <w:rPr>
          <w:b/>
          <w:sz w:val="22"/>
        </w:rPr>
        <w:t>8.10 RENAME COLUMN (SQL Server)</w:t>
      </w:r>
    </w:p>
    <w:p/>
    <w:p>
      <w:r>
        <w:rPr>
          <w:b/>
        </w:rPr>
        <w:t>Syntax (SQL Server):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EXEC sp_rename 'TableName.OldColumnName', 'NewColumnName', 'COLUMN';</w:t>
      </w:r>
    </w:p>
    <w:p/>
    <w:p>
      <w:r>
        <w:rPr>
          <w:b/>
        </w:rPr>
        <w:t>Example: Rename ProductName to ProductTitle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EXEC sp_rename 'ProductCatalog.ProductName', 'ProductTitle', 'COLUMN';</w:t>
      </w:r>
    </w:p>
    <w:p/>
    <w:p>
      <w:r>
        <w:rPr>
          <w:b/>
        </w:rPr>
        <w:t>Note:</w:t>
      </w:r>
    </w:p>
    <w:p>
      <w:pPr>
        <w:pStyle w:val="ListBullet2"/>
      </w:pPr>
      <w:r>
        <w:t>Different databases have different syntax</w:t>
      </w:r>
    </w:p>
    <w:p>
      <w:pPr>
        <w:pStyle w:val="ListBullet2"/>
      </w:pPr>
      <w:r>
        <w:t>SQL Server uses sp_rename stored procedure</w:t>
      </w:r>
    </w:p>
    <w:p>
      <w:pPr>
        <w:pStyle w:val="ListBullet2"/>
      </w:pPr>
      <w:r>
        <w:t>This breaks code that references old column name</w:t>
      </w:r>
    </w:p>
    <w:p/>
    <w:p>
      <w:r>
        <w:rPr>
          <w:b/>
          <w:sz w:val="22"/>
        </w:rPr>
        <w:t>8.11 DROP CONSTRAINT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DROP CONSTRAINT ConstraintName;</w:t>
      </w:r>
    </w:p>
    <w:p/>
    <w:p>
      <w:r>
        <w:rPr>
          <w:b/>
        </w:rPr>
        <w:t>Example: Remove Constraints When Business Changes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Drop Foreign Key</w:t>
        <w:br/>
        <w:t>ALTER TABLE ProductCatalog DROP CONSTRAINT FK_ProductCatalog_Category;</w:t>
        <w:br/>
        <w:br/>
        <w:t>-- Drop Default</w:t>
        <w:br/>
        <w:t>ALTER TABLE ProductCatalog DROP CONSTRAINT DF_ProductCatalog_StockQty;</w:t>
        <w:br/>
        <w:br/>
        <w:t>-- Drop Check</w:t>
        <w:br/>
        <w:t>ALTER TABLE ProductCatalog DROP CONSTRAINT CHK_ProductCatalog_Price;</w:t>
        <w:br/>
        <w:br/>
        <w:t>-- Drop Unique</w:t>
        <w:br/>
        <w:t>ALTER TABLE ProductCatalog DROP CONSTRAINT UQ_ProductCatalog_ProductName;</w:t>
      </w:r>
    </w:p>
    <w:p/>
    <w:p>
      <w:r>
        <w:rPr>
          <w:b/>
        </w:rPr>
        <w:t>Note:</w:t>
      </w:r>
    </w:p>
    <w:p>
      <w:pPr>
        <w:pStyle w:val="ListBullet2"/>
      </w:pPr>
      <w:r>
        <w:t>You must know the constraint name</w:t>
      </w:r>
    </w:p>
    <w:p>
      <w:pPr>
        <w:pStyle w:val="ListBullet2"/>
      </w:pPr>
      <w:r>
        <w:t>Cannot drop Primary Key if other tables reference it via FK</w:t>
      </w:r>
    </w:p>
    <w:p/>
    <w:p>
      <w:r>
        <w:rPr>
          <w:b/>
          <w:sz w:val="22"/>
        </w:rPr>
        <w:t>8.12 DROP COLUMN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</w:t>
        <w:br/>
        <w:t>DROP COLUMN ColumnName;</w:t>
      </w:r>
    </w:p>
    <w:p/>
    <w:p>
      <w:r>
        <w:rPr>
          <w:b/>
        </w:rPr>
        <w:t>Example: Remove StockQty Column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ProductCatalog</w:t>
        <w:br/>
        <w:t>DROP COLUMN StockQty;</w:t>
      </w:r>
    </w:p>
    <w:p/>
    <w:p>
      <w:r>
        <w:rPr>
          <w:b/>
        </w:rPr>
        <w:t>⚠️ WARNING:</w:t>
      </w:r>
    </w:p>
    <w:p>
      <w:pPr>
        <w:pStyle w:val="ListBullet2"/>
      </w:pPr>
      <w:r>
        <w:t>All data in that column is PERMANENTLY deleted</w:t>
      </w:r>
    </w:p>
    <w:p>
      <w:pPr>
        <w:pStyle w:val="ListBullet2"/>
      </w:pPr>
      <w:r>
        <w:t>Cannot be undone unless you have a backup</w:t>
      </w:r>
    </w:p>
    <w:p/>
    <w:p>
      <w:pPr>
        <w:pStyle w:val="Heading1"/>
      </w:pPr>
      <w:r>
        <w:rPr>
          <w:b/>
          <w:color w:val="003366"/>
          <w:sz w:val="28"/>
        </w:rPr>
        <w:t>9. Complete ALTER TABLE Workflow Example</w:t>
      </w:r>
    </w:p>
    <w:p>
      <w:r>
        <w:t>Here's a full workflow showing all ALTER operations in sequence: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-- 1. ADD COLUMN</w:t>
        <w:br/>
        <w:t>ALTER TABLE ProductCatalog</w:t>
        <w:br/>
        <w:t>ADD StockQty INT NULL;</w:t>
        <w:br/>
        <w:br/>
        <w:t>-- 2. CHANGE DATA TYPE</w:t>
        <w:br/>
        <w:t>ALTER TABLE ProductCatalog</w:t>
        <w:br/>
        <w:t>ALTER COLUMN ProductName NVARCHAR(120);</w:t>
        <w:br/>
        <w:br/>
        <w:t>-- 3. CHANGE NULL TO NOT NULL (fill values first!)</w:t>
        <w:br/>
        <w:t>UPDATE ProductCatalog SET StockQty = 0 WHERE StockQty IS NULL;</w:t>
        <w:br/>
        <w:t>ALTER TABLE ProductCatalog</w:t>
        <w:br/>
        <w:t>ALTER COLUMN StockQty INT NOT NULL;</w:t>
        <w:br/>
        <w:br/>
        <w:t>-- 4. ADD CONSTRAINTS</w:t>
        <w:br/>
        <w:t>ALTER TABLE ProductCatalog</w:t>
        <w:br/>
        <w:t>ADD CONSTRAINT PK_ProductCatalog PRIMARY KEY (ProductID);</w:t>
        <w:br/>
        <w:br/>
        <w:t>ALTER TABLE ProductCatalog</w:t>
        <w:br/>
        <w:t>ADD CONSTRAINT UQ_ProductCatalog_ProductName UNIQUE (ProductName);</w:t>
        <w:br/>
        <w:br/>
        <w:t>ALTER TABLE ProductCatalog</w:t>
        <w:br/>
        <w:t>ADD CONSTRAINT CHK_ProductCatalog_Price CHECK (Price &gt; 0);</w:t>
        <w:br/>
        <w:br/>
        <w:t>ALTER TABLE ProductCatalog</w:t>
        <w:br/>
        <w:t>ADD CONSTRAINT DF_ProductCatalog_StockQty DEFAULT (0) FOR StockQty;</w:t>
        <w:br/>
        <w:br/>
        <w:t>ALTER TABLE ProductCatalog</w:t>
        <w:br/>
        <w:t>ADD CONSTRAINT FK_ProductCatalog_Category</w:t>
        <w:br/>
        <w:t>FOREIGN KEY (CategoryID)</w:t>
        <w:br/>
        <w:t>REFERENCES ProductCategoryMaster(CategoryID);</w:t>
        <w:br/>
        <w:br/>
        <w:t>-- 5. RENAME COLUMN</w:t>
        <w:br/>
        <w:t>EXEC sp_rename 'ProductCatalog.ProductName', 'ProductTitle', 'COLUMN';</w:t>
        <w:br/>
        <w:br/>
        <w:t>-- 6. DROP CONSTRAINTS (if business changes)</w:t>
        <w:br/>
        <w:t>ALTER TABLE ProductCatalog DROP CONSTRAINT FK_ProductCatalog_Category;</w:t>
        <w:br/>
        <w:t>ALTER TABLE ProductCatalog DROP CONSTRAINT DF_ProductCatalog_StockQty;</w:t>
        <w:br/>
        <w:br/>
        <w:t>-- 7. DROP COLUMN</w:t>
        <w:br/>
        <w:t>ALTER TABLE ProductCatalog</w:t>
        <w:br/>
        <w:t>DROP COLUMN StockQty;</w:t>
      </w:r>
    </w:p>
    <w:p/>
    <w:p>
      <w:pPr>
        <w:pStyle w:val="Heading1"/>
      </w:pPr>
      <w:r>
        <w:rPr>
          <w:b/>
          <w:color w:val="003366"/>
          <w:sz w:val="28"/>
        </w:rPr>
        <w:t>10. Critical Rules When Using ALTER TABLE</w:t>
      </w:r>
    </w:p>
    <w:p>
      <w:r>
        <w:rPr>
          <w:b/>
        </w:rPr>
        <w:t>1. Fill NULL Values First</w:t>
      </w:r>
    </w:p>
    <w:p>
      <w:r>
        <w:t>Before making a column NOT NULL, ensure all existing rows have values</w:t>
      </w:r>
    </w:p>
    <w:p>
      <w:r>
        <w:rPr>
          <w:b/>
        </w:rPr>
        <w:t>2. Verify Parent-Child Relationship</w:t>
      </w:r>
    </w:p>
    <w:p>
      <w:r>
        <w:t>Before adding FK, ensure all child values exist in parent table</w:t>
      </w:r>
    </w:p>
    <w:p>
      <w:r>
        <w:rPr>
          <w:b/>
        </w:rPr>
        <w:t>3. Know Constraint Names</w:t>
      </w:r>
    </w:p>
    <w:p>
      <w:r>
        <w:t>When dropping constraints, you must know their exact names</w:t>
      </w:r>
    </w:p>
    <w:p>
      <w:r>
        <w:rPr>
          <w:b/>
        </w:rPr>
        <w:t>4. Backup Before Changes</w:t>
      </w:r>
    </w:p>
    <w:p>
      <w:r>
        <w:t>Always backup production database before ALTERing</w:t>
      </w:r>
    </w:p>
    <w:p>
      <w:r>
        <w:rPr>
          <w:b/>
        </w:rPr>
        <w:t>5. Understand Data Loss</w:t>
      </w:r>
    </w:p>
    <w:p>
      <w:r>
        <w:t>DROP COLUMN permanently deletes all data - cannot be undone</w:t>
      </w:r>
    </w:p>
    <w:p>
      <w:r>
        <w:rPr>
          <w:b/>
        </w:rPr>
        <w:t>6. Test on Non-Production First</w:t>
      </w:r>
    </w:p>
    <w:p>
      <w:r>
        <w:t>Test all ALTER operations on development database first</w:t>
      </w:r>
    </w:p>
    <w:p>
      <w:r>
        <w:rPr>
          <w:b/>
        </w:rPr>
        <w:t>7. Name Constraints Clearly</w:t>
      </w:r>
    </w:p>
    <w:p>
      <w:r>
        <w:t>Use meaningful constraint names (PK_, FK_, UQ_, CHK_, DF_) for maintenance</w:t>
      </w:r>
    </w:p>
    <w:p>
      <w:r>
        <w:rPr>
          <w:b/>
        </w:rPr>
        <w:t>8. Check Dependencies</w:t>
      </w:r>
    </w:p>
    <w:p>
      <w:r>
        <w:t>Some ALTERs fail if views, procedures, or reports depend on changed columns</w:t>
      </w:r>
    </w:p>
    <w:p>
      <w:r>
        <w:rPr>
          <w:b/>
        </w:rPr>
        <w:t>9. Avoid Large Transactions</w:t>
      </w:r>
    </w:p>
    <w:p>
      <w:r>
        <w:t>ALTER TABLE can lock entire table - do it during maintenance windows</w:t>
      </w:r>
    </w:p>
    <w:p>
      <w:r>
        <w:rPr>
          <w:b/>
        </w:rPr>
        <w:t>10. Document Changes</w:t>
      </w:r>
    </w:p>
    <w:p>
      <w:r>
        <w:t>Keep track of all schema changes for team coordination</w:t>
      </w:r>
    </w:p>
    <w:p/>
    <w:p>
      <w:pPr>
        <w:pStyle w:val="Heading1"/>
      </w:pPr>
      <w:r>
        <w:rPr>
          <w:b/>
          <w:color w:val="003366"/>
          <w:sz w:val="28"/>
        </w:rPr>
        <w:t>11. DML vs ALTER TABLE - Quick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DML (INSERT, UPDATE, DELETE)</w:t>
            </w:r>
          </w:p>
        </w:tc>
        <w:tc>
          <w:tcPr>
            <w:tcW w:type="dxa" w:w="2880"/>
          </w:tcPr>
          <w:p>
            <w:r>
              <w:t>ALTER TABLE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Change data (rows)</w:t>
            </w:r>
          </w:p>
        </w:tc>
        <w:tc>
          <w:tcPr>
            <w:tcW w:type="dxa" w:w="2880"/>
          </w:tcPr>
          <w:p>
            <w:r>
              <w:t>Change structure (columns)</w:t>
            </w:r>
          </w:p>
        </w:tc>
      </w:tr>
      <w:tr>
        <w:tc>
          <w:tcPr>
            <w:tcW w:type="dxa" w:w="2880"/>
          </w:tcPr>
          <w:p>
            <w:r>
              <w:t>Commands</w:t>
            </w:r>
          </w:p>
        </w:tc>
        <w:tc>
          <w:tcPr>
            <w:tcW w:type="dxa" w:w="2880"/>
          </w:tcPr>
          <w:p>
            <w:r>
              <w:t>INSERT, UPDATE, DELETE</w:t>
            </w:r>
          </w:p>
        </w:tc>
        <w:tc>
          <w:tcPr>
            <w:tcW w:type="dxa" w:w="2880"/>
          </w:tcPr>
          <w:p>
            <w:r>
              <w:t>ADD, DROP, ALTER COLUMN</w:t>
            </w:r>
          </w:p>
        </w:tc>
      </w:tr>
      <w:tr>
        <w:tc>
          <w:tcPr>
            <w:tcW w:type="dxa" w:w="2880"/>
          </w:tcPr>
          <w:p>
            <w:r>
              <w:t>Affects</w:t>
            </w:r>
          </w:p>
        </w:tc>
        <w:tc>
          <w:tcPr>
            <w:tcW w:type="dxa" w:w="2880"/>
          </w:tcPr>
          <w:p>
            <w:r>
              <w:t>Row data only</w:t>
            </w:r>
          </w:p>
        </w:tc>
        <w:tc>
          <w:tcPr>
            <w:tcW w:type="dxa" w:w="2880"/>
          </w:tcPr>
          <w:p>
            <w:r>
              <w:t>Table structure only</w:t>
            </w:r>
          </w:p>
        </w:tc>
      </w:tr>
      <w:tr>
        <w:tc>
          <w:tcPr>
            <w:tcW w:type="dxa" w:w="2880"/>
          </w:tcPr>
          <w:p>
            <w:r>
              <w:t>Reversible</w:t>
            </w:r>
          </w:p>
        </w:tc>
        <w:tc>
          <w:tcPr>
            <w:tcW w:type="dxa" w:w="2880"/>
          </w:tcPr>
          <w:p>
            <w:r>
              <w:t>Can ROLLBACK in transaction</w:t>
            </w:r>
          </w:p>
        </w:tc>
        <w:tc>
          <w:tcPr>
            <w:tcW w:type="dxa" w:w="2880"/>
          </w:tcPr>
          <w:p>
            <w:r>
              <w:t>Should use BACKUP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Can be slow for millions of rows</w:t>
            </w:r>
          </w:p>
        </w:tc>
        <w:tc>
          <w:tcPr>
            <w:tcW w:type="dxa" w:w="2880"/>
          </w:tcPr>
          <w:p>
            <w:r>
              <w:t>Can lock entire table</w:t>
            </w:r>
          </w:p>
        </w:tc>
      </w:tr>
      <w:tr>
        <w:tc>
          <w:tcPr>
            <w:tcW w:type="dxa" w:w="2880"/>
          </w:tcPr>
          <w:p>
            <w:r>
              <w:t>Real Example</w:t>
            </w:r>
          </w:p>
        </w:tc>
        <w:tc>
          <w:tcPr>
            <w:tcW w:type="dxa" w:w="2880"/>
          </w:tcPr>
          <w:p>
            <w:r>
              <w:t>UPDATE Salary SET Amount=50000 WHERE EmployeeID=1</w:t>
            </w:r>
          </w:p>
        </w:tc>
        <w:tc>
          <w:tcPr>
            <w:tcW w:type="dxa" w:w="2880"/>
          </w:tcPr>
          <w:p>
            <w:r>
              <w:t>ALTER TABLE Salary ADD Column BonusAmount INT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12. Common Mistakes to Avoid</w:t>
      </w:r>
    </w:p>
    <w:p>
      <w:r>
        <w:rPr>
          <w:b/>
          <w:color w:val="C00000"/>
        </w:rPr>
        <w:t>❌ Mistake 1: Forgetting WHERE in UPDATE/DELETE</w:t>
      </w:r>
    </w:p>
    <w:p>
      <w:r>
        <w:rPr>
          <w:i/>
        </w:rPr>
        <w:t xml:space="preserve">Problem: </w:t>
      </w:r>
      <w:r>
        <w:t>UPDATE without WHERE changes ALL rows - catastrophic!</w:t>
      </w:r>
    </w:p>
    <w:p>
      <w:r>
        <w:rPr>
          <w:i/>
        </w:rPr>
        <w:t xml:space="preserve">✓ Solution: </w:t>
      </w:r>
      <w:r>
        <w:t>Always test with SELECT first: SELECT * FROM Table WHERE condition</w:t>
      </w:r>
    </w:p>
    <w:p/>
    <w:p>
      <w:r>
        <w:rPr>
          <w:b/>
          <w:color w:val="C00000"/>
        </w:rPr>
        <w:t>❌ Mistake 2: Making column NOT NULL without filling NULLs</w:t>
      </w:r>
    </w:p>
    <w:p>
      <w:r>
        <w:rPr>
          <w:i/>
        </w:rPr>
        <w:t xml:space="preserve">Problem: </w:t>
      </w:r>
      <w:r>
        <w:t>ALTER fails with error about NULL values</w:t>
      </w:r>
    </w:p>
    <w:p>
      <w:r>
        <w:rPr>
          <w:i/>
        </w:rPr>
        <w:t xml:space="preserve">✓ Solution: </w:t>
      </w:r>
      <w:r>
        <w:t>Always: UPDATE first to fill NULLs, THEN ALTER to NOT NULL</w:t>
      </w:r>
    </w:p>
    <w:p/>
    <w:p>
      <w:r>
        <w:rPr>
          <w:b/>
          <w:color w:val="C00000"/>
        </w:rPr>
        <w:t>❌ Mistake 3: Not checking FK dependencies</w:t>
      </w:r>
    </w:p>
    <w:p>
      <w:r>
        <w:rPr>
          <w:i/>
        </w:rPr>
        <w:t xml:space="preserve">Problem: </w:t>
      </w:r>
      <w:r>
        <w:t>Cannot drop column if other tables reference it via FK</w:t>
      </w:r>
    </w:p>
    <w:p>
      <w:r>
        <w:rPr>
          <w:i/>
        </w:rPr>
        <w:t xml:space="preserve">✓ Solution: </w:t>
      </w:r>
      <w:r>
        <w:t>Use ALTER TABLE ... DROP CONSTRAINT first, then drop column</w:t>
      </w:r>
    </w:p>
    <w:p/>
    <w:p>
      <w:r>
        <w:rPr>
          <w:b/>
          <w:color w:val="C00000"/>
        </w:rPr>
        <w:t>❌ Mistake 4: Naming constraints poorly</w:t>
      </w:r>
    </w:p>
    <w:p>
      <w:r>
        <w:rPr>
          <w:i/>
        </w:rPr>
        <w:t xml:space="preserve">Problem: </w:t>
      </w:r>
      <w:r>
        <w:t>Cannot remember constraint names later</w:t>
      </w:r>
    </w:p>
    <w:p>
      <w:r>
        <w:rPr>
          <w:i/>
        </w:rPr>
        <w:t xml:space="preserve">✓ Solution: </w:t>
      </w:r>
      <w:r>
        <w:t>Use pattern: PK_, FK_, UQ_, CHK_, DF_ prefixes</w:t>
      </w:r>
    </w:p>
    <w:p/>
    <w:p>
      <w:r>
        <w:rPr>
          <w:b/>
          <w:color w:val="C00000"/>
        </w:rPr>
        <w:t>❌ Mistake 5: Not backing up before DROP COLUMN</w:t>
      </w:r>
    </w:p>
    <w:p>
      <w:r>
        <w:rPr>
          <w:i/>
        </w:rPr>
        <w:t xml:space="preserve">Problem: </w:t>
      </w:r>
      <w:r>
        <w:t>Data is permanently lost</w:t>
      </w:r>
    </w:p>
    <w:p>
      <w:r>
        <w:rPr>
          <w:i/>
        </w:rPr>
        <w:t xml:space="preserve">✓ Solution: </w:t>
      </w:r>
      <w:r>
        <w:t>Always backup before any DROP operation</w:t>
      </w:r>
    </w:p>
    <w:p/>
    <w:p>
      <w:pPr>
        <w:pStyle w:val="Heading1"/>
      </w:pPr>
      <w:r>
        <w:rPr>
          <w:b/>
          <w:color w:val="003366"/>
          <w:sz w:val="28"/>
        </w:rPr>
        <w:t>13. Complete ALTER TABLE Operations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Syntax</w:t>
            </w:r>
          </w:p>
        </w:tc>
      </w:tr>
      <w:tr>
        <w:tc>
          <w:tcPr>
            <w:tcW w:type="dxa" w:w="4320"/>
          </w:tcPr>
          <w:p>
            <w:r>
              <w:t>Add Column</w:t>
            </w:r>
          </w:p>
        </w:tc>
        <w:tc>
          <w:tcPr>
            <w:tcW w:type="dxa" w:w="4320"/>
          </w:tcPr>
          <w:p>
            <w:r>
              <w:t>ALTER TABLE Table ADD ColumnName Type [NULL|NOT NULL]</w:t>
            </w:r>
          </w:p>
        </w:tc>
      </w:tr>
      <w:tr>
        <w:tc>
          <w:tcPr>
            <w:tcW w:type="dxa" w:w="4320"/>
          </w:tcPr>
          <w:p>
            <w:r>
              <w:t>Drop Column</w:t>
            </w:r>
          </w:p>
        </w:tc>
        <w:tc>
          <w:tcPr>
            <w:tcW w:type="dxa" w:w="4320"/>
          </w:tcPr>
          <w:p>
            <w:r>
              <w:t>ALTER TABLE Table DROP COLUMN ColumnName</w:t>
            </w:r>
          </w:p>
        </w:tc>
      </w:tr>
      <w:tr>
        <w:tc>
          <w:tcPr>
            <w:tcW w:type="dxa" w:w="4320"/>
          </w:tcPr>
          <w:p>
            <w:r>
              <w:t>Change Data Type</w:t>
            </w:r>
          </w:p>
        </w:tc>
        <w:tc>
          <w:tcPr>
            <w:tcW w:type="dxa" w:w="4320"/>
          </w:tcPr>
          <w:p>
            <w:r>
              <w:t>ALTER TABLE Table ALTER COLUMN ColumnName NewType</w:t>
            </w:r>
          </w:p>
        </w:tc>
      </w:tr>
      <w:tr>
        <w:tc>
          <w:tcPr>
            <w:tcW w:type="dxa" w:w="4320"/>
          </w:tcPr>
          <w:p>
            <w:r>
              <w:t>Change to NOT NULL</w:t>
            </w:r>
          </w:p>
        </w:tc>
        <w:tc>
          <w:tcPr>
            <w:tcW w:type="dxa" w:w="4320"/>
          </w:tcPr>
          <w:p>
            <w:r>
              <w:t>ALTER TABLE Table ALTER COLUMN ColumnName Type NOT NULL</w:t>
            </w:r>
          </w:p>
        </w:tc>
      </w:tr>
      <w:tr>
        <w:tc>
          <w:tcPr>
            <w:tcW w:type="dxa" w:w="4320"/>
          </w:tcPr>
          <w:p>
            <w:r>
              <w:t>Change to NULL</w:t>
            </w:r>
          </w:p>
        </w:tc>
        <w:tc>
          <w:tcPr>
            <w:tcW w:type="dxa" w:w="4320"/>
          </w:tcPr>
          <w:p>
            <w:r>
              <w:t>ALTER TABLE Table ALTER COLUMN ColumnName Type NULL</w:t>
            </w:r>
          </w:p>
        </w:tc>
      </w:tr>
      <w:tr>
        <w:tc>
          <w:tcPr>
            <w:tcW w:type="dxa" w:w="4320"/>
          </w:tcPr>
          <w:p>
            <w:r>
              <w:t>Add Primary Key</w:t>
            </w:r>
          </w:p>
        </w:tc>
        <w:tc>
          <w:tcPr>
            <w:tcW w:type="dxa" w:w="4320"/>
          </w:tcPr>
          <w:p>
            <w:r>
              <w:t>ALTER TABLE Table ADD CONSTRAINT Name PRIMARY KEY (Column)</w:t>
            </w:r>
          </w:p>
        </w:tc>
      </w:tr>
      <w:tr>
        <w:tc>
          <w:tcPr>
            <w:tcW w:type="dxa" w:w="4320"/>
          </w:tcPr>
          <w:p>
            <w:r>
              <w:t>Add Unique</w:t>
            </w:r>
          </w:p>
        </w:tc>
        <w:tc>
          <w:tcPr>
            <w:tcW w:type="dxa" w:w="4320"/>
          </w:tcPr>
          <w:p>
            <w:r>
              <w:t>ALTER TABLE Table ADD CONSTRAINT Name UNIQUE (Column)</w:t>
            </w:r>
          </w:p>
        </w:tc>
      </w:tr>
      <w:tr>
        <w:tc>
          <w:tcPr>
            <w:tcW w:type="dxa" w:w="4320"/>
          </w:tcPr>
          <w:p>
            <w:r>
              <w:t>Add Check</w:t>
            </w:r>
          </w:p>
        </w:tc>
        <w:tc>
          <w:tcPr>
            <w:tcW w:type="dxa" w:w="4320"/>
          </w:tcPr>
          <w:p>
            <w:r>
              <w:t>ALTER TABLE Table ADD CONSTRAINT Name CHECK (Condition)</w:t>
            </w:r>
          </w:p>
        </w:tc>
      </w:tr>
      <w:tr>
        <w:tc>
          <w:tcPr>
            <w:tcW w:type="dxa" w:w="4320"/>
          </w:tcPr>
          <w:p>
            <w:r>
              <w:t>Add Default</w:t>
            </w:r>
          </w:p>
        </w:tc>
        <w:tc>
          <w:tcPr>
            <w:tcW w:type="dxa" w:w="4320"/>
          </w:tcPr>
          <w:p>
            <w:r>
              <w:t>ALTER TABLE Table ADD CONSTRAINT Name DEFAULT (Value) FOR Column</w:t>
            </w:r>
          </w:p>
        </w:tc>
      </w:tr>
      <w:tr>
        <w:tc>
          <w:tcPr>
            <w:tcW w:type="dxa" w:w="4320"/>
          </w:tcPr>
          <w:p>
            <w:r>
              <w:t>Add Foreign Key</w:t>
            </w:r>
          </w:p>
        </w:tc>
        <w:tc>
          <w:tcPr>
            <w:tcW w:type="dxa" w:w="4320"/>
          </w:tcPr>
          <w:p>
            <w:r>
              <w:t>ALTER TABLE Child ADD CONSTRAINT Name FOREIGN KEY (Col) REFERENCES Parent(Col)</w:t>
            </w:r>
          </w:p>
        </w:tc>
      </w:tr>
      <w:tr>
        <w:tc>
          <w:tcPr>
            <w:tcW w:type="dxa" w:w="4320"/>
          </w:tcPr>
          <w:p>
            <w:r>
              <w:t>Rename Column</w:t>
            </w:r>
          </w:p>
        </w:tc>
        <w:tc>
          <w:tcPr>
            <w:tcW w:type="dxa" w:w="4320"/>
          </w:tcPr>
          <w:p>
            <w:r>
              <w:t>EXEC sp_rename 'Table.OldName', 'NewName', 'COLUMN'</w:t>
            </w:r>
          </w:p>
        </w:tc>
      </w:tr>
      <w:tr>
        <w:tc>
          <w:tcPr>
            <w:tcW w:type="dxa" w:w="4320"/>
          </w:tcPr>
          <w:p>
            <w:r>
              <w:t>Drop Constraint</w:t>
            </w:r>
          </w:p>
        </w:tc>
        <w:tc>
          <w:tcPr>
            <w:tcW w:type="dxa" w:w="4320"/>
          </w:tcPr>
          <w:p>
            <w:r>
              <w:t>ALTER TABLE Table DROP CONSTRAINT ConstraintName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14. Key Takeaways</w:t>
      </w:r>
    </w:p>
    <w:p>
      <w:pPr>
        <w:pStyle w:val="ListBullet"/>
      </w:pPr>
      <w:r>
        <w:t>DML (INSERT, UPDATE, DELETE) manages data, not structure</w:t>
      </w:r>
    </w:p>
    <w:p>
      <w:pPr>
        <w:pStyle w:val="ListBullet"/>
      </w:pPr>
      <w:r>
        <w:t>Always use WHERE clause in UPDATE and DELETE to specify target rows</w:t>
      </w:r>
    </w:p>
    <w:p>
      <w:pPr>
        <w:pStyle w:val="ListBullet"/>
      </w:pPr>
      <w:r>
        <w:t>Forgetting WHERE causes catastrophic data loss - test with SELECT first</w:t>
      </w:r>
    </w:p>
    <w:p>
      <w:pPr>
        <w:pStyle w:val="ListBullet"/>
      </w:pPr>
      <w:r>
        <w:t>ALTER TABLE changes table structure, not data directly</w:t>
      </w:r>
    </w:p>
    <w:p>
      <w:pPr>
        <w:pStyle w:val="ListBullet"/>
      </w:pPr>
      <w:r>
        <w:t>Always fill NULL values before making a column NOT NULL</w:t>
      </w:r>
    </w:p>
    <w:p>
      <w:pPr>
        <w:pStyle w:val="ListBullet"/>
      </w:pPr>
      <w:r>
        <w:t>Constraints enforce data integrity at database level</w:t>
      </w:r>
    </w:p>
    <w:p>
      <w:pPr>
        <w:pStyle w:val="ListBullet"/>
      </w:pPr>
      <w:r>
        <w:t>Primary Key ensures unique, non-null identification</w:t>
      </w:r>
    </w:p>
    <w:p>
      <w:pPr>
        <w:pStyle w:val="ListBullet"/>
      </w:pPr>
      <w:r>
        <w:t>Foreign Key prevents orphaned records by linking tables</w:t>
      </w:r>
    </w:p>
    <w:p>
      <w:pPr>
        <w:pStyle w:val="ListBullet"/>
      </w:pPr>
      <w:r>
        <w:t>Unique constraint allows duplicate NULLs unlike Primary Key</w:t>
      </w:r>
    </w:p>
    <w:p>
      <w:pPr>
        <w:pStyle w:val="ListBullet"/>
      </w:pPr>
      <w:r>
        <w:t>Check constraint validates data logic (e.g., Price &gt; 0)</w:t>
      </w:r>
    </w:p>
    <w:p>
      <w:pPr>
        <w:pStyle w:val="ListBullet"/>
      </w:pPr>
      <w:r>
        <w:t>Default constraint reduces need to specify values in INSERT</w:t>
      </w:r>
    </w:p>
    <w:p>
      <w:pPr>
        <w:pStyle w:val="ListBullet"/>
      </w:pPr>
      <w:r>
        <w:t>Always backup before DROP operations - data loss is permanent</w:t>
      </w:r>
    </w:p>
    <w:p>
      <w:pPr>
        <w:pStyle w:val="ListBullet"/>
      </w:pPr>
      <w:r>
        <w:t>Name constraints clearly using prefixes (PK_, FK_, UQ_, CHK_, DF_)</w:t>
      </w:r>
    </w:p>
    <w:p>
      <w:pPr>
        <w:pStyle w:val="ListBullet"/>
      </w:pPr>
      <w:r>
        <w:t>Test all ALTER operations on development database first</w:t>
      </w:r>
    </w:p>
    <w:p>
      <w:pPr>
        <w:pStyle w:val="ListBullet"/>
      </w:pPr>
      <w:r>
        <w:t>Document all schema changes for team coordination</w:t>
      </w:r>
    </w:p>
    <w:p/>
    <w:p>
      <w:pPr>
        <w:pStyle w:val="Heading1"/>
      </w:pPr>
      <w:r>
        <w:rPr>
          <w:b/>
          <w:color w:val="003366"/>
          <w:sz w:val="28"/>
        </w:rPr>
        <w:t>15. Practice Exercises</w:t>
      </w:r>
    </w:p>
    <w:p>
      <w:pPr>
        <w:pStyle w:val="ListNumber"/>
      </w:pPr>
      <w:r>
        <w:t>Create an Employees table with basic columns</w:t>
      </w:r>
    </w:p>
    <w:p>
      <w:pPr>
        <w:pStyle w:val="ListNumber"/>
      </w:pPr>
      <w:r>
        <w:t>INSERT 3 employee records</w:t>
      </w:r>
    </w:p>
    <w:p>
      <w:pPr>
        <w:pStyle w:val="ListNumber"/>
      </w:pPr>
      <w:r>
        <w:t>UPDATE one employee's salary</w:t>
      </w:r>
    </w:p>
    <w:p>
      <w:pPr>
        <w:pStyle w:val="ListNumber"/>
      </w:pPr>
      <w:r>
        <w:t>DELETE one employee using specific WHERE condition</w:t>
      </w:r>
    </w:p>
    <w:p>
      <w:pPr>
        <w:pStyle w:val="ListNumber"/>
      </w:pPr>
      <w:r>
        <w:t>Add a new Department column to Employees</w:t>
      </w:r>
    </w:p>
    <w:p>
      <w:pPr>
        <w:pStyle w:val="ListNumber"/>
      </w:pPr>
      <w:r>
        <w:t>Change EmployeeName from VARCHAR to NVARCHAR</w:t>
      </w:r>
    </w:p>
    <w:p>
      <w:pPr>
        <w:pStyle w:val="ListNumber"/>
      </w:pPr>
      <w:r>
        <w:t>Add NOT NULL constraint to EmployeeID</w:t>
      </w:r>
    </w:p>
    <w:p>
      <w:pPr>
        <w:pStyle w:val="ListNumber"/>
      </w:pPr>
      <w:r>
        <w:t>Add PRIMARY KEY constraint on EmployeeID</w:t>
      </w:r>
    </w:p>
    <w:p>
      <w:pPr>
        <w:pStyle w:val="ListNumber"/>
      </w:pPr>
      <w:r>
        <w:t>Add CHECK constraint to ensure Salary &gt; 0</w:t>
      </w:r>
    </w:p>
    <w:p>
      <w:pPr>
        <w:pStyle w:val="ListNumber"/>
      </w:pPr>
      <w:r>
        <w:t>Add DEFAULT constraint for Status = 'Active'</w:t>
      </w:r>
    </w:p>
    <w:p>
      <w:pPr>
        <w:pStyle w:val="ListNumber"/>
      </w:pPr>
      <w:r>
        <w:t>Rename EmployeeName column to FullName</w:t>
      </w:r>
    </w:p>
    <w:p>
      <w:pPr>
        <w:pStyle w:val="ListNumber"/>
      </w:pPr>
      <w:r>
        <w:t>Drop the DEFAULT constraint</w:t>
      </w:r>
    </w:p>
    <w:p>
      <w:pPr>
        <w:pStyle w:val="ListNumber"/>
      </w:pPr>
      <w:r>
        <w:t>Add a UNIQUE constraint on Email</w:t>
      </w:r>
    </w:p>
    <w:p>
      <w:pPr>
        <w:pStyle w:val="ListNumber"/>
      </w:pPr>
      <w:r>
        <w:t>Drop the Department column</w:t>
      </w:r>
    </w:p>
    <w:p>
      <w:pPr>
        <w:pStyle w:val="ListNumber"/>
      </w:pPr>
      <w:r>
        <w:t>Understand how each operation affects table structure and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