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SQL TABLE OPERATIONS &amp; COMMAND TYPES</w:t>
      </w:r>
    </w:p>
    <w:p>
      <w:pPr>
        <w:jc w:val="center"/>
      </w:pPr>
      <w:r>
        <w:rPr>
          <w:i/>
          <w:color w:val="404040"/>
          <w:sz w:val="22"/>
        </w:rPr>
        <w:t>Complete Guide: DDL, DML, DQL, TCL, and DCL with Practical Examples</w:t>
      </w:r>
    </w:p>
    <w:p/>
    <w:p>
      <w:pPr>
        <w:pStyle w:val="Heading1"/>
      </w:pPr>
      <w:r>
        <w:rPr>
          <w:b/>
          <w:color w:val="003366"/>
          <w:sz w:val="28"/>
        </w:rPr>
        <w:t>1. Understanding SQL Commands</w:t>
      </w:r>
    </w:p>
    <w:p>
      <w:pPr>
        <w:pStyle w:val="ListBullet"/>
      </w:pPr>
      <w:r>
        <w:t>SQL commands are instructions we use to interact with databases. They are grouped into 5 main categories, each serving a specific purpose in database management.</w:t>
      </w:r>
    </w:p>
    <w:p/>
    <w:p>
      <w:pPr>
        <w:pStyle w:val="Heading1"/>
      </w:pPr>
      <w:r>
        <w:rPr>
          <w:b/>
          <w:color w:val="003366"/>
          <w:sz w:val="28"/>
        </w:rPr>
        <w:t>2. The Five SQL Command Categories</w:t>
      </w:r>
    </w:p>
    <w:p>
      <w:r>
        <w:rPr>
          <w:b/>
          <w:sz w:val="24"/>
        </w:rPr>
        <w:t>DDL (Data Definition Language)</w:t>
      </w:r>
    </w:p>
    <w:p/>
    <w:p>
      <w:r>
        <w:rPr>
          <w:b/>
        </w:rPr>
        <w:t xml:space="preserve">Purpose: </w:t>
      </w:r>
      <w:r>
        <w:t>Define or modify the structure of database objects</w:t>
      </w:r>
    </w:p>
    <w:p/>
    <w:p>
      <w:r>
        <w:rPr>
          <w:b/>
        </w:rPr>
        <w:t xml:space="preserve">Commands: </w:t>
      </w:r>
    </w:p>
    <w:p>
      <w:pPr>
        <w:pStyle w:val="ListBullet2"/>
      </w:pPr>
      <w:r>
        <w:t>CREATE - Create new database objects</w:t>
      </w:r>
    </w:p>
    <w:p>
      <w:pPr>
        <w:pStyle w:val="ListBullet2"/>
      </w:pPr>
      <w:r>
        <w:t>ALTER - Modify existing objects</w:t>
      </w:r>
    </w:p>
    <w:p>
      <w:pPr>
        <w:pStyle w:val="ListBullet2"/>
      </w:pPr>
      <w:r>
        <w:t>DROP - Delete entire objects</w:t>
      </w:r>
    </w:p>
    <w:p>
      <w:pPr>
        <w:pStyle w:val="ListBullet2"/>
      </w:pPr>
      <w:r>
        <w:t>TRUNCATE - Remove all rows but keep structure</w:t>
      </w:r>
    </w:p>
    <w:p>
      <w:pPr>
        <w:pStyle w:val="ListBullet2"/>
      </w:pPr>
      <w:r>
        <w:t>RENAME - Rename objects</w:t>
      </w:r>
    </w:p>
    <w:p/>
    <w:p>
      <w:r>
        <w:rPr>
          <w:b/>
        </w:rPr>
        <w:t xml:space="preserve">Real-World Scenario: </w:t>
      </w:r>
    </w:p>
    <w:p>
      <w:pPr>
        <w:pStyle w:val="ListBullet"/>
      </w:pPr>
      <w:r>
        <w:t>During project development, a developer creates a Customer table. Later, when the business requires storing GST numbers, the table is ALTERed to add a new column. After project completion, old testing tables are DROPped.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DDL Command</w:t>
            </w:r>
          </w:p>
        </w:tc>
      </w:tr>
      <w:tr>
        <w:tc>
          <w:tcPr>
            <w:tcW w:type="dxa" w:w="4320"/>
          </w:tcPr>
          <w:p>
            <w:r>
              <w:t>Create a new table for products</w:t>
            </w:r>
          </w:p>
        </w:tc>
        <w:tc>
          <w:tcPr>
            <w:tcW w:type="dxa" w:w="4320"/>
          </w:tcPr>
          <w:p>
            <w:r>
              <w:t>CREATE TABLE Products (...)</w:t>
            </w:r>
          </w:p>
        </w:tc>
      </w:tr>
      <w:tr>
        <w:tc>
          <w:tcPr>
            <w:tcW w:type="dxa" w:w="4320"/>
          </w:tcPr>
          <w:p>
            <w:r>
              <w:t>Add a discount column to customers</w:t>
            </w:r>
          </w:p>
        </w:tc>
        <w:tc>
          <w:tcPr>
            <w:tcW w:type="dxa" w:w="4320"/>
          </w:tcPr>
          <w:p>
            <w:r>
              <w:t>ALTER TABLE Customers ADD Discount DECIMAL</w:t>
            </w:r>
          </w:p>
        </w:tc>
      </w:tr>
    </w:tbl>
    <w:p/>
    <w:p>
      <w:r>
        <w:rPr>
          <w:b/>
          <w:sz w:val="24"/>
        </w:rPr>
        <w:t>DML (Data Manipulation Language)</w:t>
      </w:r>
    </w:p>
    <w:p/>
    <w:p>
      <w:r>
        <w:rPr>
          <w:b/>
        </w:rPr>
        <w:t xml:space="preserve">Purpose: </w:t>
      </w:r>
      <w:r>
        <w:t>Manage the actual data inside tables (rows)</w:t>
      </w:r>
    </w:p>
    <w:p/>
    <w:p>
      <w:r>
        <w:rPr>
          <w:b/>
        </w:rPr>
        <w:t xml:space="preserve">Commands: </w:t>
      </w:r>
    </w:p>
    <w:p>
      <w:pPr>
        <w:pStyle w:val="ListBullet2"/>
      </w:pPr>
      <w:r>
        <w:t>INSERT - Add new rows</w:t>
      </w:r>
    </w:p>
    <w:p>
      <w:pPr>
        <w:pStyle w:val="ListBullet2"/>
      </w:pPr>
      <w:r>
        <w:t>UPDATE - Modify existing rows</w:t>
      </w:r>
    </w:p>
    <w:p>
      <w:pPr>
        <w:pStyle w:val="ListBullet2"/>
      </w:pPr>
      <w:r>
        <w:t>DELETE - Remove rows</w:t>
      </w:r>
    </w:p>
    <w:p/>
    <w:p>
      <w:r>
        <w:rPr>
          <w:b/>
        </w:rPr>
        <w:t xml:space="preserve">Real-World Scenario: </w:t>
      </w:r>
    </w:p>
    <w:p>
      <w:pPr>
        <w:pStyle w:val="ListBullet"/>
      </w:pPr>
      <w:r>
        <w:t>A new customer registers on an e-commerce site (INSERT). The customer updates their phone number (UPDATE). Test data created for QA is deleted after testing (DELETE).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DML Command</w:t>
            </w:r>
          </w:p>
        </w:tc>
      </w:tr>
      <w:tr>
        <w:tc>
          <w:tcPr>
            <w:tcW w:type="dxa" w:w="4320"/>
          </w:tcPr>
          <w:p>
            <w:r>
              <w:t>Add a new customer record</w:t>
            </w:r>
          </w:p>
        </w:tc>
        <w:tc>
          <w:tcPr>
            <w:tcW w:type="dxa" w:w="4320"/>
          </w:tcPr>
          <w:p>
            <w:r>
              <w:t>INSERT INTO Customers VALUES (...)</w:t>
            </w:r>
          </w:p>
        </w:tc>
      </w:tr>
      <w:tr>
        <w:tc>
          <w:tcPr>
            <w:tcW w:type="dxa" w:w="4320"/>
          </w:tcPr>
          <w:p>
            <w:r>
              <w:t>Change customer email address</w:t>
            </w:r>
          </w:p>
        </w:tc>
        <w:tc>
          <w:tcPr>
            <w:tcW w:type="dxa" w:w="4320"/>
          </w:tcPr>
          <w:p>
            <w:r>
              <w:t>UPDATE Customers SET Email = ... WHERE ...</w:t>
            </w:r>
          </w:p>
        </w:tc>
      </w:tr>
      <w:tr>
        <w:tc>
          <w:tcPr>
            <w:tcW w:type="dxa" w:w="4320"/>
          </w:tcPr>
          <w:p>
            <w:r>
              <w:t>Remove cancelled orders</w:t>
            </w:r>
          </w:p>
        </w:tc>
        <w:tc>
          <w:tcPr>
            <w:tcW w:type="dxa" w:w="4320"/>
          </w:tcPr>
          <w:p>
            <w:r>
              <w:t>DELETE FROM Orders WHERE Status = 'Cancelled'</w:t>
            </w:r>
          </w:p>
        </w:tc>
      </w:tr>
    </w:tbl>
    <w:p/>
    <w:p>
      <w:r>
        <w:rPr>
          <w:b/>
          <w:sz w:val="24"/>
        </w:rPr>
        <w:t>DQL (Data Query Language)</w:t>
      </w:r>
    </w:p>
    <w:p/>
    <w:p>
      <w:r>
        <w:rPr>
          <w:b/>
        </w:rPr>
        <w:t xml:space="preserve">Purpose: </w:t>
      </w:r>
      <w:r>
        <w:t>Retrieve and read data from tables</w:t>
      </w:r>
    </w:p>
    <w:p/>
    <w:p>
      <w:r>
        <w:rPr>
          <w:b/>
        </w:rPr>
        <w:t xml:space="preserve">Commands: </w:t>
      </w:r>
    </w:p>
    <w:p>
      <w:pPr>
        <w:pStyle w:val="ListBullet2"/>
      </w:pPr>
      <w:r>
        <w:t>SELECT - Fetch data from tables</w:t>
      </w:r>
    </w:p>
    <w:p/>
    <w:p>
      <w:r>
        <w:rPr>
          <w:b/>
        </w:rPr>
        <w:t xml:space="preserve">Real-World Scenario: </w:t>
      </w:r>
    </w:p>
    <w:p>
      <w:pPr>
        <w:pStyle w:val="ListBullet"/>
      </w:pPr>
      <w:r>
        <w:t>A sales manager needs to see all orders from the last month (SELECT). A dashboard displays top-selling products (SELECT with aggregation).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DQL Command</w:t>
            </w:r>
          </w:p>
        </w:tc>
      </w:tr>
      <w:tr>
        <w:tc>
          <w:tcPr>
            <w:tcW w:type="dxa" w:w="4320"/>
          </w:tcPr>
          <w:p>
            <w:r>
              <w:t>View all active customers</w:t>
            </w:r>
          </w:p>
        </w:tc>
        <w:tc>
          <w:tcPr>
            <w:tcW w:type="dxa" w:w="4320"/>
          </w:tcPr>
          <w:p>
            <w:r>
              <w:t>SELECT * FROM Customers WHERE Status = 'Active'</w:t>
            </w:r>
          </w:p>
        </w:tc>
      </w:tr>
      <w:tr>
        <w:tc>
          <w:tcPr>
            <w:tcW w:type="dxa" w:w="4320"/>
          </w:tcPr>
          <w:p>
            <w:r>
              <w:t>Get monthly revenue report</w:t>
            </w:r>
          </w:p>
        </w:tc>
        <w:tc>
          <w:tcPr>
            <w:tcW w:type="dxa" w:w="4320"/>
          </w:tcPr>
          <w:p>
            <w:r>
              <w:t>SELECT Month, SUM(Amount) FROM Orders GROUP BY Month</w:t>
            </w:r>
          </w:p>
        </w:tc>
      </w:tr>
    </w:tbl>
    <w:p/>
    <w:p>
      <w:r>
        <w:rPr>
          <w:b/>
          <w:sz w:val="24"/>
        </w:rPr>
        <w:t>TCL (Transaction Control Language)</w:t>
      </w:r>
    </w:p>
    <w:p/>
    <w:p>
      <w:r>
        <w:rPr>
          <w:b/>
        </w:rPr>
        <w:t xml:space="preserve">Purpose: </w:t>
      </w:r>
      <w:r>
        <w:t>Control transaction behavior to ensure data consistency (all-or-nothing operations)</w:t>
      </w:r>
    </w:p>
    <w:p/>
    <w:p>
      <w:r>
        <w:rPr>
          <w:b/>
        </w:rPr>
        <w:t xml:space="preserve">Commands: </w:t>
      </w:r>
    </w:p>
    <w:p>
      <w:pPr>
        <w:pStyle w:val="ListBullet2"/>
      </w:pPr>
      <w:r>
        <w:t>BEGIN TRANSACTION - Start a transaction</w:t>
      </w:r>
    </w:p>
    <w:p>
      <w:pPr>
        <w:pStyle w:val="ListBullet2"/>
      </w:pPr>
      <w:r>
        <w:t>COMMIT - Save all changes permanently</w:t>
      </w:r>
    </w:p>
    <w:p>
      <w:pPr>
        <w:pStyle w:val="ListBullet2"/>
      </w:pPr>
      <w:r>
        <w:t>ROLLBACK - Undo all changes in the transaction</w:t>
      </w:r>
    </w:p>
    <w:p/>
    <w:p>
      <w:r>
        <w:rPr>
          <w:b/>
        </w:rPr>
        <w:t xml:space="preserve">Real-World Scenario: </w:t>
      </w:r>
    </w:p>
    <w:p>
      <w:pPr>
        <w:pStyle w:val="ListBullet"/>
      </w:pPr>
      <w:r>
        <w:t>Bank transfer: If you debit money from Account A, you MUST credit Account B. If the credit fails, the entire transfer is rolled back.</w:t>
      </w:r>
    </w:p>
    <w:p/>
    <w:p>
      <w:r>
        <w:rPr>
          <w:b/>
        </w:rPr>
        <w:t xml:space="preserve">Example: </w:t>
      </w:r>
    </w:p>
    <w:p>
      <w:pPr/>
      <w:r>
        <w:rPr>
          <w:rFonts w:ascii="Courier New" w:hAnsi="Courier New"/>
          <w:color w:val="800000"/>
          <w:sz w:val="18"/>
        </w:rPr>
        <w:t>BEGIN TRANSACTION;</w:t>
        <w:br/>
        <w:t xml:space="preserve">  UPDATE Accounts SET Balance = Balance - 1000 WHERE AccountID = 1;</w:t>
        <w:br/>
        <w:t xml:space="preserve">  UPDATE Accounts SET Balance = Balance + 1000 WHERE AccountID = 2;</w:t>
        <w:br/>
        <w:t>COMMIT;  -- Both changes saved together</w:t>
        <w:br/>
        <w:t>-- OR</w:t>
        <w:br/>
        <w:t>ROLLBACK;  -- If something fails, undo both</w:t>
      </w:r>
    </w:p>
    <w:p/>
    <w:p>
      <w:r>
        <w:rPr>
          <w:b/>
          <w:sz w:val="24"/>
        </w:rPr>
        <w:t>DCL (Data Control Language)</w:t>
      </w:r>
    </w:p>
    <w:p/>
    <w:p>
      <w:r>
        <w:rPr>
          <w:b/>
        </w:rPr>
        <w:t xml:space="preserve">Purpose: </w:t>
      </w:r>
      <w:r>
        <w:t>Control user access and permissions to database objects</w:t>
      </w:r>
    </w:p>
    <w:p/>
    <w:p>
      <w:r>
        <w:rPr>
          <w:b/>
        </w:rPr>
        <w:t xml:space="preserve">Commands: </w:t>
      </w:r>
    </w:p>
    <w:p>
      <w:pPr>
        <w:pStyle w:val="ListBullet2"/>
      </w:pPr>
      <w:r>
        <w:t>GRANT - Give permissions to users</w:t>
      </w:r>
    </w:p>
    <w:p>
      <w:pPr>
        <w:pStyle w:val="ListBullet2"/>
      </w:pPr>
      <w:r>
        <w:t>REVOKE - Remove permissions from users</w:t>
      </w:r>
    </w:p>
    <w:p/>
    <w:p>
      <w:r>
        <w:rPr>
          <w:b/>
        </w:rPr>
        <w:t xml:space="preserve">Real-World Scenario: </w:t>
      </w:r>
    </w:p>
    <w:p>
      <w:pPr>
        <w:pStyle w:val="ListBullet"/>
      </w:pPr>
      <w:r>
        <w:t>A reporting analyst is given SELECT permission (read-only) to view sales data. Interns are prevented from modifying production data by revoking UPDATE/DELETE permissions.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DCL Command</w:t>
            </w:r>
          </w:p>
        </w:tc>
      </w:tr>
      <w:tr>
        <w:tc>
          <w:tcPr>
            <w:tcW w:type="dxa" w:w="4320"/>
          </w:tcPr>
          <w:p>
            <w:r>
              <w:t>Allow analyst to read reports</w:t>
            </w:r>
          </w:p>
        </w:tc>
        <w:tc>
          <w:tcPr>
            <w:tcW w:type="dxa" w:w="4320"/>
          </w:tcPr>
          <w:p>
            <w:r>
              <w:t>GRANT SELECT ON Reports TO ReportingTeam</w:t>
            </w:r>
          </w:p>
        </w:tc>
      </w:tr>
      <w:tr>
        <w:tc>
          <w:tcPr>
            <w:tcW w:type="dxa" w:w="4320"/>
          </w:tcPr>
          <w:p>
            <w:r>
              <w:t>Prevent intern from deleting data</w:t>
            </w:r>
          </w:p>
        </w:tc>
        <w:tc>
          <w:tcPr>
            <w:tcW w:type="dxa" w:w="4320"/>
          </w:tcPr>
          <w:p>
            <w:r>
              <w:t>REVOKE DELETE ON Products FROM InternLogin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3. Quick Comparison of All Five Command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Main Commands</w:t>
            </w:r>
          </w:p>
        </w:tc>
        <w:tc>
          <w:tcPr>
            <w:tcW w:type="dxa" w:w="1728"/>
          </w:tcPr>
          <w:p>
            <w:r>
              <w:t>Real Example</w:t>
            </w:r>
          </w:p>
        </w:tc>
        <w:tc>
          <w:tcPr>
            <w:tcW w:type="dxa" w:w="1728"/>
          </w:tcPr>
          <w:p>
            <w:r>
              <w:t>Affects</w:t>
            </w:r>
          </w:p>
        </w:tc>
      </w:tr>
      <w:tr>
        <w:tc>
          <w:tcPr>
            <w:tcW w:type="dxa" w:w="1728"/>
          </w:tcPr>
          <w:p>
            <w:r>
              <w:t>DDL</w:t>
            </w:r>
          </w:p>
        </w:tc>
        <w:tc>
          <w:tcPr>
            <w:tcW w:type="dxa" w:w="1728"/>
          </w:tcPr>
          <w:p>
            <w:r>
              <w:t>Define/modify structure</w:t>
            </w:r>
          </w:p>
        </w:tc>
        <w:tc>
          <w:tcPr>
            <w:tcW w:type="dxa" w:w="1728"/>
          </w:tcPr>
          <w:p>
            <w:r>
              <w:t>CREATE, ALTER, DROP</w:t>
            </w:r>
          </w:p>
        </w:tc>
        <w:tc>
          <w:tcPr>
            <w:tcW w:type="dxa" w:w="1728"/>
          </w:tcPr>
          <w:p>
            <w:r>
              <w:t>Create Customer table</w:t>
            </w:r>
          </w:p>
        </w:tc>
        <w:tc>
          <w:tcPr>
            <w:tcW w:type="dxa" w:w="1728"/>
          </w:tcPr>
          <w:p>
            <w:r>
              <w:t>Table structure</w:t>
            </w:r>
          </w:p>
        </w:tc>
      </w:tr>
      <w:tr>
        <w:tc>
          <w:tcPr>
            <w:tcW w:type="dxa" w:w="1728"/>
          </w:tcPr>
          <w:p>
            <w:r>
              <w:t>DML</w:t>
            </w:r>
          </w:p>
        </w:tc>
        <w:tc>
          <w:tcPr>
            <w:tcW w:type="dxa" w:w="1728"/>
          </w:tcPr>
          <w:p>
            <w:r>
              <w:t>Manage data (rows)</w:t>
            </w:r>
          </w:p>
        </w:tc>
        <w:tc>
          <w:tcPr>
            <w:tcW w:type="dxa" w:w="1728"/>
          </w:tcPr>
          <w:p>
            <w:r>
              <w:t>INSERT, UPDATE, DELETE</w:t>
            </w:r>
          </w:p>
        </w:tc>
        <w:tc>
          <w:tcPr>
            <w:tcW w:type="dxa" w:w="1728"/>
          </w:tcPr>
          <w:p>
            <w:r>
              <w:t>Add new customer</w:t>
            </w:r>
          </w:p>
        </w:tc>
        <w:tc>
          <w:tcPr>
            <w:tcW w:type="dxa" w:w="1728"/>
          </w:tcPr>
          <w:p>
            <w:r>
              <w:t>Row data</w:t>
            </w:r>
          </w:p>
        </w:tc>
      </w:tr>
      <w:tr>
        <w:tc>
          <w:tcPr>
            <w:tcW w:type="dxa" w:w="1728"/>
          </w:tcPr>
          <w:p>
            <w:r>
              <w:t>DQL</w:t>
            </w:r>
          </w:p>
        </w:tc>
        <w:tc>
          <w:tcPr>
            <w:tcW w:type="dxa" w:w="1728"/>
          </w:tcPr>
          <w:p>
            <w:r>
              <w:t>Retrieve data</w:t>
            </w:r>
          </w:p>
        </w:tc>
        <w:tc>
          <w:tcPr>
            <w:tcW w:type="dxa" w:w="1728"/>
          </w:tcPr>
          <w:p>
            <w:r>
              <w:t>SELECT</w:t>
            </w:r>
          </w:p>
        </w:tc>
        <w:tc>
          <w:tcPr>
            <w:tcW w:type="dxa" w:w="1728"/>
          </w:tcPr>
          <w:p>
            <w:r>
              <w:t>Show all customers</w:t>
            </w:r>
          </w:p>
        </w:tc>
        <w:tc>
          <w:tcPr>
            <w:tcW w:type="dxa" w:w="1728"/>
          </w:tcPr>
          <w:p>
            <w:r>
              <w:t>No changes</w:t>
            </w:r>
          </w:p>
        </w:tc>
      </w:tr>
      <w:tr>
        <w:tc>
          <w:tcPr>
            <w:tcW w:type="dxa" w:w="1728"/>
          </w:tcPr>
          <w:p>
            <w:r>
              <w:t>TCL</w:t>
            </w:r>
          </w:p>
        </w:tc>
        <w:tc>
          <w:tcPr>
            <w:tcW w:type="dxa" w:w="1728"/>
          </w:tcPr>
          <w:p>
            <w:r>
              <w:t>Control transactions</w:t>
            </w:r>
          </w:p>
        </w:tc>
        <w:tc>
          <w:tcPr>
            <w:tcW w:type="dxa" w:w="1728"/>
          </w:tcPr>
          <w:p>
            <w:r>
              <w:t>COMMIT, ROLLBACK</w:t>
            </w:r>
          </w:p>
        </w:tc>
        <w:tc>
          <w:tcPr>
            <w:tcW w:type="dxa" w:w="1728"/>
          </w:tcPr>
          <w:p>
            <w:r>
              <w:t>Bank transfer safety</w:t>
            </w:r>
          </w:p>
        </w:tc>
        <w:tc>
          <w:tcPr>
            <w:tcW w:type="dxa" w:w="1728"/>
          </w:tcPr>
          <w:p>
            <w:r>
              <w:t>Transaction safety</w:t>
            </w:r>
          </w:p>
        </w:tc>
      </w:tr>
      <w:tr>
        <w:tc>
          <w:tcPr>
            <w:tcW w:type="dxa" w:w="1728"/>
          </w:tcPr>
          <w:p>
            <w:r>
              <w:t>DCL</w:t>
            </w:r>
          </w:p>
        </w:tc>
        <w:tc>
          <w:tcPr>
            <w:tcW w:type="dxa" w:w="1728"/>
          </w:tcPr>
          <w:p>
            <w:r>
              <w:t>Control permissions</w:t>
            </w:r>
          </w:p>
        </w:tc>
        <w:tc>
          <w:tcPr>
            <w:tcW w:type="dxa" w:w="1728"/>
          </w:tcPr>
          <w:p>
            <w:r>
              <w:t>GRANT, REVOKE</w:t>
            </w:r>
          </w:p>
        </w:tc>
        <w:tc>
          <w:tcPr>
            <w:tcW w:type="dxa" w:w="1728"/>
          </w:tcPr>
          <w:p>
            <w:r>
              <w:t>Give read-only access</w:t>
            </w:r>
          </w:p>
        </w:tc>
        <w:tc>
          <w:tcPr>
            <w:tcW w:type="dxa" w:w="1728"/>
          </w:tcPr>
          <w:p>
            <w:r>
              <w:t>User access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4. Why Table Operations Matter</w:t>
      </w:r>
    </w:p>
    <w:p/>
    <w:p>
      <w:r>
        <w:rPr>
          <w:b/>
        </w:rPr>
        <w:t>Table operations are critical in every phase of a project:</w:t>
      </w:r>
    </w:p>
    <w:p/>
    <w:p>
      <w:r>
        <w:rPr>
          <w:b/>
        </w:rPr>
        <w:t xml:space="preserve">Development Phase: </w:t>
      </w:r>
      <w:r>
        <w:t>CREATE TABLE to build new data structures</w:t>
      </w:r>
    </w:p>
    <w:p>
      <w:r>
        <w:rPr>
          <w:b/>
        </w:rPr>
        <w:t xml:space="preserve">Enhancement Phase: </w:t>
      </w:r>
      <w:r>
        <w:t>ALTER TABLE when business needs new fields</w:t>
      </w:r>
    </w:p>
    <w:p>
      <w:r>
        <w:rPr>
          <w:b/>
        </w:rPr>
        <w:t xml:space="preserve">Testing Phase: </w:t>
      </w:r>
      <w:r>
        <w:t>TRUNCATE TABLE to reset test data quickly</w:t>
      </w:r>
    </w:p>
    <w:p>
      <w:r>
        <w:rPr>
          <w:b/>
        </w:rPr>
        <w:t xml:space="preserve">Maintenance Phase: </w:t>
      </w:r>
      <w:r>
        <w:t>DROP TABLE to remove obsolete objects</w:t>
      </w:r>
    </w:p>
    <w:p>
      <w:r>
        <w:rPr>
          <w:b/>
        </w:rPr>
        <w:t xml:space="preserve">Production: </w:t>
      </w:r>
      <w:r>
        <w:t>Careful operations to avoid data loss</w:t>
      </w:r>
    </w:p>
    <w:p/>
    <w:p>
      <w:r>
        <w:rPr>
          <w:b/>
        </w:rPr>
        <w:t>⚠️ Critical Risks if Not Understood:</w:t>
      </w:r>
    </w:p>
    <w:p>
      <w:pPr>
        <w:pStyle w:val="ListBullet"/>
      </w:pPr>
      <w:r>
        <w:t>Accidental data loss from incorrect DELETE or DROP</w:t>
      </w:r>
    </w:p>
    <w:p>
      <w:pPr>
        <w:pStyle w:val="ListBullet"/>
      </w:pPr>
      <w:r>
        <w:t>Breaking dependent queries and stored procedures</w:t>
      </w:r>
    </w:p>
    <w:p>
      <w:pPr>
        <w:pStyle w:val="ListBullet"/>
      </w:pPr>
      <w:r>
        <w:t>Production failures due to structural misalignment</w:t>
      </w:r>
    </w:p>
    <w:p>
      <w:pPr>
        <w:pStyle w:val="ListBullet"/>
      </w:pPr>
      <w:r>
        <w:t>Data inconsistency across related tables</w:t>
      </w:r>
    </w:p>
    <w:p/>
    <w:p>
      <w:pPr>
        <w:pStyle w:val="Heading1"/>
      </w:pPr>
      <w:r>
        <w:rPr>
          <w:b/>
          <w:color w:val="003366"/>
          <w:sz w:val="28"/>
        </w:rPr>
        <w:t>5. Complete Table Operation Workflow</w:t>
      </w:r>
    </w:p>
    <w:p>
      <w:pPr>
        <w:pStyle w:val="ListBullet"/>
      </w:pPr>
      <w:r>
        <w:t>Let's walk through a real-world example: Creating and managing a Customer Master table in a retail system</w:t>
      </w:r>
    </w:p>
    <w:p/>
    <w:p>
      <w:r>
        <w:rPr>
          <w:b/>
          <w:sz w:val="22"/>
        </w:rPr>
        <w:t>STEP 1: CREATE TABLE (DDL)</w:t>
      </w:r>
    </w:p>
    <w:p>
      <w:r>
        <w:t>Create the initial table structure based on initial requirements</w:t>
      </w:r>
    </w:p>
    <w:p>
      <w:pPr/>
      <w:r>
        <w:rPr>
          <w:rFonts w:ascii="Courier New" w:hAnsi="Courier New"/>
          <w:color w:val="800000"/>
          <w:sz w:val="18"/>
        </w:rPr>
        <w:t>DROP TABLE IF EXISTS DemoCustomer;</w:t>
        <w:br/>
        <w:t>GO</w:t>
        <w:br/>
        <w:br/>
        <w:t>CREATE TABLE DemoCustomer</w:t>
        <w:br/>
        <w:t>(</w:t>
        <w:br/>
        <w:t xml:space="preserve">    CustomerID INT,</w:t>
        <w:br/>
        <w:t xml:space="preserve">    CustomerName VARCHAR(100),</w:t>
        <w:br/>
        <w:t xml:space="preserve">    City VARCHAR(50)</w:t>
        <w:br/>
        <w:t>);</w:t>
        <w:br/>
        <w:t>GO</w:t>
      </w:r>
    </w:p>
    <w:p/>
    <w:p>
      <w:r>
        <w:rPr>
          <w:b/>
        </w:rPr>
        <w:t>Explanation:</w:t>
      </w:r>
    </w:p>
    <w:p>
      <w:pPr>
        <w:pStyle w:val="ListBullet2"/>
      </w:pPr>
      <w:r>
        <w:t>CustomerID - Unique customer identifier</w:t>
      </w:r>
    </w:p>
    <w:p>
      <w:pPr>
        <w:pStyle w:val="ListBullet2"/>
      </w:pPr>
      <w:r>
        <w:t>CustomerName - Full name of customer</w:t>
      </w:r>
    </w:p>
    <w:p>
      <w:pPr>
        <w:pStyle w:val="ListBullet2"/>
      </w:pPr>
      <w:r>
        <w:t>City - Location of customer</w:t>
      </w:r>
    </w:p>
    <w:p/>
    <w:p>
      <w:r>
        <w:rPr>
          <w:b/>
          <w:sz w:val="22"/>
        </w:rPr>
        <w:t>STEP 2: INSERT DATA (DML)</w:t>
      </w:r>
    </w:p>
    <w:p>
      <w:r>
        <w:t>Add sample data to verify the table works correctly</w:t>
      </w:r>
    </w:p>
    <w:p>
      <w:pPr/>
      <w:r>
        <w:rPr>
          <w:rFonts w:ascii="Courier New" w:hAnsi="Courier New"/>
          <w:color w:val="800000"/>
          <w:sz w:val="18"/>
        </w:rPr>
        <w:t>INSERT INTO DemoCustomer (CustomerID, CustomerName, City)</w:t>
        <w:br/>
        <w:t>VALUES</w:t>
        <w:br/>
        <w:t>(1, 'Arun', 'Chennai'),</w:t>
        <w:br/>
        <w:t>(2, 'Meena', 'Coimbatore');</w:t>
        <w:br/>
        <w:br/>
        <w:t>SELECT * FROM DemoCustomer;</w:t>
      </w:r>
    </w:p>
    <w:p/>
    <w:p>
      <w:r>
        <w:rPr>
          <w:b/>
        </w:rPr>
        <w:t>Result:</w:t>
      </w:r>
    </w:p>
    <w:p>
      <w:r>
        <w:t>2 rows inserted successfully</w:t>
      </w:r>
    </w:p>
    <w:p/>
    <w:p>
      <w:r>
        <w:rPr>
          <w:b/>
          <w:sz w:val="22"/>
        </w:rPr>
        <w:t>STEP 3: ALTER TABLE (DDL) - Handle Changes</w:t>
      </w:r>
    </w:p>
    <w:p>
      <w:r>
        <w:t>Business requirements change. Let's modify the table structure:</w:t>
      </w:r>
    </w:p>
    <w:p/>
    <w:p>
      <w:r>
        <w:rPr>
          <w:b/>
        </w:rPr>
        <w:t>3.1 Change Column Data Type (Support Multilingual Names)</w:t>
      </w:r>
    </w:p>
    <w:p>
      <w:pPr/>
      <w:r>
        <w:rPr>
          <w:rFonts w:ascii="Courier New" w:hAnsi="Courier New"/>
          <w:color w:val="800000"/>
          <w:sz w:val="18"/>
        </w:rPr>
        <w:t>ALTER TABLE DemoCustomer</w:t>
        <w:br/>
        <w:t>ALTER COLUMN CustomerName NVARCHAR(120);</w:t>
      </w:r>
    </w:p>
    <w:p>
      <w:pPr>
        <w:pStyle w:val="ListBullet"/>
      </w:pPr>
      <w:r>
        <w:t>📌 Why: VARCHAR supports only English characters. NVARCHAR supports Unicode (Chinese, Hindi, Arabic, etc.)</w:t>
      </w:r>
    </w:p>
    <w:p/>
    <w:p>
      <w:r>
        <w:rPr>
          <w:b/>
        </w:rPr>
        <w:t>3.2 Add New Column (New Business Requirement)</w:t>
      </w:r>
    </w:p>
    <w:p>
      <w:pPr/>
      <w:r>
        <w:rPr>
          <w:rFonts w:ascii="Courier New" w:hAnsi="Courier New"/>
          <w:color w:val="800000"/>
          <w:sz w:val="18"/>
        </w:rPr>
        <w:t>ALTER TABLE DemoCustomer</w:t>
        <w:br/>
        <w:t>ADD MobileNo CHAR(10) NULL;</w:t>
      </w:r>
    </w:p>
    <w:p>
      <w:pPr>
        <w:pStyle w:val="ListBullet"/>
      </w:pPr>
      <w:r>
        <w:t>📌 Why: Business now needs to store customer phone numbers</w:t>
      </w:r>
    </w:p>
    <w:p/>
    <w:p>
      <w:r>
        <w:rPr>
          <w:b/>
        </w:rPr>
        <w:t>3.3 Drop Old Column (No Longer Needed)</w:t>
      </w:r>
    </w:p>
    <w:p>
      <w:pPr/>
      <w:r>
        <w:rPr>
          <w:rFonts w:ascii="Courier New" w:hAnsi="Courier New"/>
          <w:color w:val="800000"/>
          <w:sz w:val="18"/>
        </w:rPr>
        <w:t>ALTER TABLE DemoCustomer</w:t>
        <w:br/>
        <w:t>DROP COLUMN City;</w:t>
      </w:r>
    </w:p>
    <w:p>
      <w:pPr>
        <w:pStyle w:val="ListBullet"/>
      </w:pPr>
      <w:r>
        <w:t>📌 Why: City information is now stored in a separate Address table</w:t>
      </w:r>
    </w:p>
    <w:p/>
    <w:p>
      <w:r>
        <w:rPr>
          <w:b/>
        </w:rPr>
        <w:t>3.4 Rename Column (Clarity Improvement)</w:t>
      </w:r>
    </w:p>
    <w:p>
      <w:pPr/>
      <w:r>
        <w:rPr>
          <w:rFonts w:ascii="Courier New" w:hAnsi="Courier New"/>
          <w:color w:val="800000"/>
          <w:sz w:val="18"/>
        </w:rPr>
        <w:t>EXEC sp_rename 'DemoCustomer.CustomerName', 'FullName', 'COLUMN';</w:t>
      </w:r>
    </w:p>
    <w:p>
      <w:pPr>
        <w:pStyle w:val="ListBullet"/>
      </w:pPr>
      <w:r>
        <w:t>📌 Why: Better naming clarity - 'FullName' is more explicit than 'CustomerName'</w:t>
      </w:r>
    </w:p>
    <w:p/>
    <w:p>
      <w:r>
        <w:rPr>
          <w:b/>
        </w:rPr>
        <w:t>3.5 Rename Table (Naming Convention)</w:t>
      </w:r>
    </w:p>
    <w:p>
      <w:pPr/>
      <w:r>
        <w:rPr>
          <w:rFonts w:ascii="Courier New" w:hAnsi="Courier New"/>
          <w:color w:val="800000"/>
          <w:sz w:val="18"/>
        </w:rPr>
        <w:t>EXEC sp_rename 'DemoCustomer', 'DemoCustomerMaster';</w:t>
      </w:r>
    </w:p>
    <w:p>
      <w:pPr>
        <w:pStyle w:val="ListBullet"/>
      </w:pPr>
      <w:r>
        <w:t>📌 Why: Following company naming convention - 'Master' indicates main reference table</w:t>
      </w:r>
    </w:p>
    <w:p/>
    <w:p>
      <w:r>
        <w:rPr>
          <w:b/>
          <w:sz w:val="22"/>
        </w:rPr>
        <w:t>STEP 4: TRUNCATE TABLE (DDL)</w:t>
      </w:r>
    </w:p>
    <w:p>
      <w:r>
        <w:t>Remove all rows while keeping the table structure intact</w:t>
      </w:r>
    </w:p>
    <w:p>
      <w:pPr/>
      <w:r>
        <w:rPr>
          <w:rFonts w:ascii="Courier New" w:hAnsi="Courier New"/>
          <w:color w:val="800000"/>
          <w:sz w:val="18"/>
        </w:rPr>
        <w:t>TRUNCATE TABLE DemoCustomerMaster;</w:t>
        <w:br/>
        <w:t>SELECT * FROM DemoCustomerMaster;</w:t>
      </w:r>
    </w:p>
    <w:p/>
    <w:p>
      <w:r>
        <w:rPr>
          <w:b/>
        </w:rPr>
        <w:t>Key Points About TRUNCATE:</w:t>
      </w:r>
    </w:p>
    <w:p>
      <w:pPr>
        <w:pStyle w:val="ListBullet2"/>
      </w:pPr>
      <w:r>
        <w:t>Deletes all rows instantly</w:t>
      </w:r>
    </w:p>
    <w:p>
      <w:pPr>
        <w:pStyle w:val="ListBullet2"/>
      </w:pPr>
      <w:r>
        <w:t>Table structure remains unchanged</w:t>
      </w:r>
    </w:p>
    <w:p>
      <w:pPr>
        <w:pStyle w:val="ListBullet2"/>
      </w:pPr>
      <w:r>
        <w:t>WHERE clause NOT allowed (truncates entire table)</w:t>
      </w:r>
    </w:p>
    <w:p>
      <w:pPr>
        <w:pStyle w:val="ListBullet2"/>
      </w:pPr>
      <w:r>
        <w:t>Faster than DELETE for large tables</w:t>
      </w:r>
    </w:p>
    <w:p>
      <w:pPr>
        <w:pStyle w:val="ListBullet2"/>
      </w:pPr>
      <w:r>
        <w:t>Cannot be used if table is referenced by active foreign key constraints</w:t>
      </w:r>
    </w:p>
    <w:p>
      <w:pPr>
        <w:pStyle w:val="ListBullet2"/>
      </w:pPr>
      <w:r>
        <w:t>Usually used in testing/staging to reset data</w:t>
      </w:r>
    </w:p>
    <w:p/>
    <w:p>
      <w:r>
        <w:rPr>
          <w:b/>
          <w:sz w:val="22"/>
        </w:rPr>
        <w:t>STEP 5: DROP TABLE (DDL)</w:t>
      </w:r>
    </w:p>
    <w:p>
      <w:r>
        <w:t>Remove the entire table - both structure and data</w:t>
      </w:r>
    </w:p>
    <w:p>
      <w:pPr/>
      <w:r>
        <w:rPr>
          <w:rFonts w:ascii="Courier New" w:hAnsi="Courier New"/>
          <w:color w:val="800000"/>
          <w:sz w:val="18"/>
        </w:rPr>
        <w:t>DROP TABLE DemoCustomerMaster;</w:t>
      </w:r>
    </w:p>
    <w:p/>
    <w:p>
      <w:r>
        <w:rPr>
          <w:b/>
        </w:rPr>
        <w:t>After DROP:</w:t>
      </w:r>
    </w:p>
    <w:p>
      <w:pPr>
        <w:pStyle w:val="ListBullet2"/>
      </w:pPr>
      <w:r>
        <w:t>❌ All rows are deleted</w:t>
      </w:r>
    </w:p>
    <w:p>
      <w:pPr>
        <w:pStyle w:val="ListBullet2"/>
      </w:pPr>
      <w:r>
        <w:t>❌ Table structure is completely removed</w:t>
      </w:r>
    </w:p>
    <w:p>
      <w:pPr>
        <w:pStyle w:val="ListBullet2"/>
      </w:pPr>
      <w:r>
        <w:t>❌ Table no longer exists in the database</w:t>
      </w:r>
    </w:p>
    <w:p>
      <w:pPr>
        <w:pStyle w:val="ListBullet2"/>
      </w:pPr>
      <w:r>
        <w:t>⚠️ This operation is permanent and cannot be undone</w:t>
      </w:r>
    </w:p>
    <w:p/>
    <w:p>
      <w:pPr>
        <w:pStyle w:val="Heading1"/>
      </w:pPr>
      <w:r>
        <w:rPr>
          <w:b/>
          <w:color w:val="003366"/>
          <w:sz w:val="28"/>
        </w:rPr>
        <w:t>6. Critical Comparison: DELETE vs TRUNCATE vs DROP</w:t>
      </w:r>
    </w:p>
    <w:p>
      <w:pPr>
        <w:pStyle w:val="ListBullet"/>
      </w:pPr>
      <w:r>
        <w:t>These three operations are often confused. Here's the definitive comparison: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TRUNCATE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</w:tr>
      <w:tr>
        <w:tc>
          <w:tcPr>
            <w:tcW w:type="dxa" w:w="2160"/>
          </w:tcPr>
          <w:p>
            <w:r>
              <w:t>Command Type</w:t>
            </w:r>
          </w:p>
        </w:tc>
        <w:tc>
          <w:tcPr>
            <w:tcW w:type="dxa" w:w="2160"/>
          </w:tcPr>
          <w:p>
            <w:r>
              <w:t>DML</w:t>
            </w:r>
          </w:p>
        </w:tc>
        <w:tc>
          <w:tcPr>
            <w:tcW w:type="dxa" w:w="2160"/>
          </w:tcPr>
          <w:p>
            <w:r>
              <w:t>DDL</w:t>
            </w:r>
          </w:p>
        </w:tc>
        <w:tc>
          <w:tcPr>
            <w:tcW w:type="dxa" w:w="2160"/>
          </w:tcPr>
          <w:p>
            <w:r>
              <w:t>DDL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Remove rows</w:t>
            </w:r>
          </w:p>
        </w:tc>
        <w:tc>
          <w:tcPr>
            <w:tcW w:type="dxa" w:w="2160"/>
          </w:tcPr>
          <w:p>
            <w:r>
              <w:t>Remove all rows</w:t>
            </w:r>
          </w:p>
        </w:tc>
        <w:tc>
          <w:tcPr>
            <w:tcW w:type="dxa" w:w="2160"/>
          </w:tcPr>
          <w:p>
            <w:r>
              <w:t>Remove structure + data</w:t>
            </w:r>
          </w:p>
        </w:tc>
      </w:tr>
      <w:tr>
        <w:tc>
          <w:tcPr>
            <w:tcW w:type="dxa" w:w="2160"/>
          </w:tcPr>
          <w:p>
            <w:r>
              <w:t>WHERE Clause?</w:t>
            </w:r>
          </w:p>
        </w:tc>
        <w:tc>
          <w:tcPr>
            <w:tcW w:type="dxa" w:w="2160"/>
          </w:tcPr>
          <w:p>
            <w:r>
              <w:t>✓ Yes</w:t>
            </w:r>
          </w:p>
        </w:tc>
        <w:tc>
          <w:tcPr>
            <w:tcW w:type="dxa" w:w="2160"/>
          </w:tcPr>
          <w:p>
            <w:r>
              <w:t>✗ No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Table Structure</w:t>
            </w:r>
          </w:p>
        </w:tc>
        <w:tc>
          <w:tcPr>
            <w:tcW w:type="dxa" w:w="2160"/>
          </w:tcPr>
          <w:p>
            <w:r>
              <w:t>Stays</w:t>
            </w:r>
          </w:p>
        </w:tc>
        <w:tc>
          <w:tcPr>
            <w:tcW w:type="dxa" w:w="2160"/>
          </w:tcPr>
          <w:p>
            <w:r>
              <w:t>Stays</w:t>
            </w:r>
          </w:p>
        </w:tc>
        <w:tc>
          <w:tcPr>
            <w:tcW w:type="dxa" w:w="2160"/>
          </w:tcPr>
          <w:p>
            <w:r>
              <w:t>Removed</w:t>
            </w:r>
          </w:p>
        </w:tc>
      </w:tr>
      <w:tr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Slower (logs each row)</w:t>
            </w:r>
          </w:p>
        </w:tc>
        <w:tc>
          <w:tcPr>
            <w:tcW w:type="dxa" w:w="2160"/>
          </w:tcPr>
          <w:p>
            <w:r>
              <w:t>Faster (efficient)</w:t>
            </w:r>
          </w:p>
        </w:tc>
        <w:tc>
          <w:tcPr>
            <w:tcW w:type="dxa" w:w="2160"/>
          </w:tcPr>
          <w:p>
            <w:r>
              <w:t>Fastest</w:t>
            </w:r>
          </w:p>
        </w:tc>
      </w:tr>
      <w:tr>
        <w:tc>
          <w:tcPr>
            <w:tcW w:type="dxa" w:w="2160"/>
          </w:tcPr>
          <w:p>
            <w:r>
              <w:t>Rollback</w:t>
            </w:r>
          </w:p>
        </w:tc>
        <w:tc>
          <w:tcPr>
            <w:tcW w:type="dxa" w:w="2160"/>
          </w:tcPr>
          <w:p>
            <w:r>
              <w:t>✓ Can rollback</w:t>
            </w:r>
          </w:p>
        </w:tc>
        <w:tc>
          <w:tcPr>
            <w:tcW w:type="dxa" w:w="2160"/>
          </w:tcPr>
          <w:p>
            <w:r>
              <w:t>✓ Can rollback*</w:t>
            </w:r>
          </w:p>
        </w:tc>
        <w:tc>
          <w:tcPr>
            <w:tcW w:type="dxa" w:w="2160"/>
          </w:tcPr>
          <w:p>
            <w:r>
              <w:t>✓ Can rollback*</w:t>
            </w:r>
          </w:p>
        </w:tc>
      </w:tr>
      <w:tr>
        <w:tc>
          <w:tcPr>
            <w:tcW w:type="dxa" w:w="2160"/>
          </w:tcPr>
          <w:p>
            <w:r>
              <w:t>Usage</w:t>
            </w:r>
          </w:p>
        </w:tc>
        <w:tc>
          <w:tcPr>
            <w:tcW w:type="dxa" w:w="2160"/>
          </w:tcPr>
          <w:p>
            <w:r>
              <w:t>Remove specific rows</w:t>
            </w:r>
          </w:p>
        </w:tc>
        <w:tc>
          <w:tcPr>
            <w:tcW w:type="dxa" w:w="2160"/>
          </w:tcPr>
          <w:p>
            <w:r>
              <w:t>Reset table in testing</w:t>
            </w:r>
          </w:p>
        </w:tc>
        <w:tc>
          <w:tcPr>
            <w:tcW w:type="dxa" w:w="2160"/>
          </w:tcPr>
          <w:p>
            <w:r>
              <w:t>Remove obsolete table</w:t>
            </w:r>
          </w:p>
        </w:tc>
      </w:tr>
    </w:tbl>
    <w:p/>
    <w:p>
      <w:pPr>
        <w:pStyle w:val="ListBullet"/>
      </w:pPr>
      <w:r>
        <w:t>* In SQL Server, TRUNCATE and DROP can be rolled back if inside a transaction before COMMIT</w:t>
      </w:r>
    </w:p>
    <w:p/>
    <w:p>
      <w:r>
        <w:rPr>
          <w:b/>
        </w:rPr>
        <w:t>When to Use Each:</w:t>
      </w:r>
    </w:p>
    <w:p/>
    <w:p>
      <w:r>
        <w:rPr>
          <w:b/>
        </w:rPr>
        <w:t>DELETE:</w:t>
      </w:r>
    </w:p>
    <w:p>
      <w:pPr>
        <w:pStyle w:val="ListBullet"/>
      </w:pPr>
      <w:r>
        <w:t>Use when you need to remove SPECIFIC rows based on a condition</w:t>
      </w:r>
    </w:p>
    <w:p>
      <w:pPr/>
      <w:r>
        <w:rPr>
          <w:rFonts w:ascii="Courier New" w:hAnsi="Courier New"/>
          <w:color w:val="800000"/>
          <w:sz w:val="18"/>
        </w:rPr>
        <w:t>DELETE FROM Orders WHERE Status = 'Cancelled';</w:t>
      </w:r>
    </w:p>
    <w:p>
      <w:pPr>
        <w:pStyle w:val="ListBullet2"/>
      </w:pPr>
      <w:r>
        <w:t>Only cancelled orders are deleted; others remain</w:t>
      </w:r>
    </w:p>
    <w:p/>
    <w:p>
      <w:r>
        <w:rPr>
          <w:b/>
        </w:rPr>
        <w:t>TRUNCATE:</w:t>
      </w:r>
    </w:p>
    <w:p>
      <w:pPr>
        <w:pStyle w:val="ListBullet"/>
      </w:pPr>
      <w:r>
        <w:t>Use when you need to remove ALL rows quickly and keep the table</w:t>
      </w:r>
    </w:p>
    <w:p>
      <w:pPr/>
      <w:r>
        <w:rPr>
          <w:rFonts w:ascii="Courier New" w:hAnsi="Courier New"/>
          <w:color w:val="800000"/>
          <w:sz w:val="18"/>
        </w:rPr>
        <w:t>TRUNCATE TABLE TestData;</w:t>
      </w:r>
    </w:p>
    <w:p>
      <w:pPr>
        <w:pStyle w:val="ListBullet2"/>
      </w:pPr>
      <w:r>
        <w:t>Common in testing/staging cleanup</w:t>
      </w:r>
    </w:p>
    <w:p/>
    <w:p>
      <w:r>
        <w:rPr>
          <w:b/>
        </w:rPr>
        <w:t>DROP:</w:t>
      </w:r>
    </w:p>
    <w:p>
      <w:pPr>
        <w:pStyle w:val="ListBullet"/>
      </w:pPr>
      <w:r>
        <w:t>Use when the table is no longer needed and must be completely removed</w:t>
      </w:r>
    </w:p>
    <w:p>
      <w:pPr/>
      <w:r>
        <w:rPr>
          <w:rFonts w:ascii="Courier New" w:hAnsi="Courier New"/>
          <w:color w:val="800000"/>
          <w:sz w:val="18"/>
        </w:rPr>
        <w:t>DROP TABLE LegacyTable;</w:t>
      </w:r>
    </w:p>
    <w:p>
      <w:pPr>
        <w:pStyle w:val="ListBullet2"/>
      </w:pPr>
      <w:r>
        <w:t>The table itself ceases to exist</w:t>
      </w:r>
    </w:p>
    <w:p/>
    <w:p>
      <w:pPr>
        <w:pStyle w:val="Heading1"/>
      </w:pPr>
      <w:r>
        <w:rPr>
          <w:b/>
          <w:color w:val="003366"/>
          <w:sz w:val="28"/>
        </w:rPr>
        <w:t>7. Complete Table Lifecycle in a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Phase</w:t>
            </w:r>
          </w:p>
        </w:tc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Design Phase</w:t>
            </w:r>
          </w:p>
        </w:tc>
        <w:tc>
          <w:tcPr>
            <w:tcW w:type="dxa" w:w="2160"/>
          </w:tcPr>
          <w:p>
            <w:r>
              <w:t>Create structure</w:t>
            </w:r>
          </w:p>
        </w:tc>
        <w:tc>
          <w:tcPr>
            <w:tcW w:type="dxa" w:w="2160"/>
          </w:tcPr>
          <w:p>
            <w:r>
              <w:t>CREATE TABLE</w:t>
            </w:r>
          </w:p>
        </w:tc>
        <w:tc>
          <w:tcPr>
            <w:tcW w:type="dxa" w:w="2160"/>
          </w:tcPr>
          <w:p>
            <w:r>
              <w:t>Define how data is organized</w:t>
            </w:r>
          </w:p>
        </w:tc>
      </w:tr>
      <w:tr>
        <w:tc>
          <w:tcPr>
            <w:tcW w:type="dxa" w:w="2160"/>
          </w:tcPr>
          <w:p>
            <w:r>
              <w:t>Development Phase</w:t>
            </w:r>
          </w:p>
        </w:tc>
        <w:tc>
          <w:tcPr>
            <w:tcW w:type="dxa" w:w="2160"/>
          </w:tcPr>
          <w:p>
            <w:r>
              <w:t>Add test data</w:t>
            </w:r>
          </w:p>
        </w:tc>
        <w:tc>
          <w:tcPr>
            <w:tcW w:type="dxa" w:w="2160"/>
          </w:tcPr>
          <w:p>
            <w:r>
              <w:t>INSERT</w:t>
            </w:r>
          </w:p>
        </w:tc>
        <w:tc>
          <w:tcPr>
            <w:tcW w:type="dxa" w:w="2160"/>
          </w:tcPr>
          <w:p>
            <w:r>
              <w:t>Populate tables for testing</w:t>
            </w:r>
          </w:p>
        </w:tc>
      </w:tr>
      <w:tr>
        <w:tc>
          <w:tcPr>
            <w:tcW w:type="dxa" w:w="2160"/>
          </w:tcPr>
          <w:p>
            <w:r>
              <w:t>Enhancement Phase</w:t>
            </w:r>
          </w:p>
        </w:tc>
        <w:tc>
          <w:tcPr>
            <w:tcW w:type="dxa" w:w="2160"/>
          </w:tcPr>
          <w:p>
            <w:r>
              <w:t>Modify structure</w:t>
            </w:r>
          </w:p>
        </w:tc>
        <w:tc>
          <w:tcPr>
            <w:tcW w:type="dxa" w:w="2160"/>
          </w:tcPr>
          <w:p>
            <w:r>
              <w:t>ALTER TABLE</w:t>
            </w:r>
          </w:p>
        </w:tc>
        <w:tc>
          <w:tcPr>
            <w:tcW w:type="dxa" w:w="2160"/>
          </w:tcPr>
          <w:p>
            <w:r>
              <w:t>Add/remove fields as needed</w:t>
            </w:r>
          </w:p>
        </w:tc>
      </w:tr>
      <w:tr>
        <w:tc>
          <w:tcPr>
            <w:tcW w:type="dxa" w:w="2160"/>
          </w:tcPr>
          <w:p>
            <w:r>
              <w:t>Testing Phase</w:t>
            </w:r>
          </w:p>
        </w:tc>
        <w:tc>
          <w:tcPr>
            <w:tcW w:type="dxa" w:w="2160"/>
          </w:tcPr>
          <w:p>
            <w:r>
              <w:t>Reset data</w:t>
            </w:r>
          </w:p>
        </w:tc>
        <w:tc>
          <w:tcPr>
            <w:tcW w:type="dxa" w:w="2160"/>
          </w:tcPr>
          <w:p>
            <w:r>
              <w:t>TRUNCATE TABLE</w:t>
            </w:r>
          </w:p>
        </w:tc>
        <w:tc>
          <w:tcPr>
            <w:tcW w:type="dxa" w:w="2160"/>
          </w:tcPr>
          <w:p>
            <w:r>
              <w:t>Clean up for next test cycle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Remove obsolete</w:t>
            </w:r>
          </w:p>
        </w:tc>
        <w:tc>
          <w:tcPr>
            <w:tcW w:type="dxa" w:w="2160"/>
          </w:tcPr>
          <w:p>
            <w:r>
              <w:t>DROP TABLE</w:t>
            </w:r>
          </w:p>
        </w:tc>
        <w:tc>
          <w:tcPr>
            <w:tcW w:type="dxa" w:w="2160"/>
          </w:tcPr>
          <w:p>
            <w:r>
              <w:t>Clean up unused objects</w:t>
            </w:r>
          </w:p>
        </w:tc>
      </w:tr>
      <w:tr>
        <w:tc>
          <w:tcPr>
            <w:tcW w:type="dxa" w:w="2160"/>
          </w:tcPr>
          <w:p>
            <w:r>
              <w:t>Production Queries</w:t>
            </w:r>
          </w:p>
        </w:tc>
        <w:tc>
          <w:tcPr>
            <w:tcW w:type="dxa" w:w="2160"/>
          </w:tcPr>
          <w:p>
            <w:r>
              <w:t>Retrieve data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Generate reports and dashboards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8. SQL Command Family Quick Reference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Commands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DDL (Define Structure)</w:t>
            </w:r>
          </w:p>
        </w:tc>
        <w:tc>
          <w:tcPr>
            <w:tcW w:type="dxa" w:w="2880"/>
          </w:tcPr>
          <w:p>
            <w:r>
              <w:t>CREATE, ALTER, DROP, TRUNCATE</w:t>
            </w:r>
          </w:p>
        </w:tc>
        <w:tc>
          <w:tcPr>
            <w:tcW w:type="dxa" w:w="2880"/>
          </w:tcPr>
          <w:p>
            <w:r>
              <w:t>CREATE TABLE Products (...)</w:t>
            </w:r>
          </w:p>
        </w:tc>
      </w:tr>
      <w:tr>
        <w:tc>
          <w:tcPr>
            <w:tcW w:type="dxa" w:w="2880"/>
          </w:tcPr>
          <w:p>
            <w:r>
              <w:t>DML (Manage Data)</w:t>
            </w:r>
          </w:p>
        </w:tc>
        <w:tc>
          <w:tcPr>
            <w:tcW w:type="dxa" w:w="2880"/>
          </w:tcPr>
          <w:p>
            <w:r>
              <w:t>INSERT, UPDATE, DELETE</w:t>
            </w:r>
          </w:p>
        </w:tc>
        <w:tc>
          <w:tcPr>
            <w:tcW w:type="dxa" w:w="2880"/>
          </w:tcPr>
          <w:p>
            <w:r>
              <w:t>INSERT INTO Customers VALUES (...)</w:t>
            </w:r>
          </w:p>
        </w:tc>
      </w:tr>
      <w:tr>
        <w:tc>
          <w:tcPr>
            <w:tcW w:type="dxa" w:w="2880"/>
          </w:tcPr>
          <w:p>
            <w:r>
              <w:t>DQL (Query/Read)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SELECT * FROM Customers</w:t>
            </w:r>
          </w:p>
        </w:tc>
      </w:tr>
      <w:tr>
        <w:tc>
          <w:tcPr>
            <w:tcW w:type="dxa" w:w="2880"/>
          </w:tcPr>
          <w:p>
            <w:r>
              <w:t>TCL (Transaction Control)</w:t>
            </w:r>
          </w:p>
        </w:tc>
        <w:tc>
          <w:tcPr>
            <w:tcW w:type="dxa" w:w="2880"/>
          </w:tcPr>
          <w:p>
            <w:r>
              <w:t>BEGIN, COMMIT, ROLLBACK</w:t>
            </w:r>
          </w:p>
        </w:tc>
        <w:tc>
          <w:tcPr>
            <w:tcW w:type="dxa" w:w="2880"/>
          </w:tcPr>
          <w:p>
            <w:r>
              <w:t>BEGIN TRANSACTION ... COMMIT</w:t>
            </w:r>
          </w:p>
        </w:tc>
      </w:tr>
      <w:tr>
        <w:tc>
          <w:tcPr>
            <w:tcW w:type="dxa" w:w="2880"/>
          </w:tcPr>
          <w:p>
            <w:r>
              <w:t>DCL (Control Access)</w:t>
            </w:r>
          </w:p>
        </w:tc>
        <w:tc>
          <w:tcPr>
            <w:tcW w:type="dxa" w:w="2880"/>
          </w:tcPr>
          <w:p>
            <w:r>
              <w:t>GRANT, REVOKE</w:t>
            </w:r>
          </w:p>
        </w:tc>
        <w:tc>
          <w:tcPr>
            <w:tcW w:type="dxa" w:w="2880"/>
          </w:tcPr>
          <w:p>
            <w:r>
              <w:t>GRANT SELECT TO UserRole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9. Common Mistakes to Avoid</w:t>
      </w:r>
    </w:p>
    <w:p>
      <w:r>
        <w:rPr>
          <w:b/>
        </w:rPr>
        <w:t>1. Using DROP instead of TRUNCATE</w:t>
      </w:r>
    </w:p>
    <w:p>
      <w:r>
        <w:rPr>
          <w:i/>
        </w:rPr>
        <w:t xml:space="preserve">Problem: </w:t>
      </w:r>
      <w:r>
        <w:t>DROP removes the entire table. Use TRUNCATE to keep structure.</w:t>
      </w:r>
    </w:p>
    <w:p>
      <w:r>
        <w:rPr>
          <w:i/>
        </w:rPr>
        <w:t xml:space="preserve">Solution: </w:t>
      </w:r>
      <w:r>
        <w:t>In testing, always TRUNCATE, never DROP test tables</w:t>
      </w:r>
    </w:p>
    <w:p/>
    <w:p>
      <w:r>
        <w:rPr>
          <w:b/>
        </w:rPr>
        <w:t>2. TRUNCATE with WHERE clause</w:t>
      </w:r>
    </w:p>
    <w:p>
      <w:r>
        <w:rPr>
          <w:i/>
        </w:rPr>
        <w:t xml:space="preserve">Problem: </w:t>
      </w:r>
      <w:r>
        <w:t>TRUNCATE cannot filter. Use DELETE if you need conditions.</w:t>
      </w:r>
    </w:p>
    <w:p>
      <w:r>
        <w:rPr>
          <w:i/>
        </w:rPr>
        <w:t xml:space="preserve">Solution: </w:t>
      </w:r>
      <w:r>
        <w:t>TRUNCATE TABLE Orders;  -- Deletes ALL orders</w:t>
      </w:r>
    </w:p>
    <w:p/>
    <w:p>
      <w:r>
        <w:rPr>
          <w:b/>
        </w:rPr>
        <w:t>3. Forgetting to backup before ALTER</w:t>
      </w:r>
    </w:p>
    <w:p>
      <w:r>
        <w:rPr>
          <w:i/>
        </w:rPr>
        <w:t xml:space="preserve">Problem: </w:t>
      </w:r>
      <w:r>
        <w:t>ALTER can be irreversible.</w:t>
      </w:r>
    </w:p>
    <w:p>
      <w:r>
        <w:rPr>
          <w:i/>
        </w:rPr>
        <w:t xml:space="preserve">Solution: </w:t>
      </w:r>
      <w:r>
        <w:t>Always backup before modifying production tables</w:t>
      </w:r>
    </w:p>
    <w:p/>
    <w:p>
      <w:r>
        <w:rPr>
          <w:b/>
        </w:rPr>
        <w:t>4. Not understanding transaction isolation</w:t>
      </w:r>
    </w:p>
    <w:p>
      <w:r>
        <w:rPr>
          <w:i/>
        </w:rPr>
        <w:t xml:space="preserve">Problem: </w:t>
      </w:r>
      <w:r>
        <w:t>Multiple users might see inconsistent data.</w:t>
      </w:r>
    </w:p>
    <w:p>
      <w:r>
        <w:rPr>
          <w:i/>
        </w:rPr>
        <w:t xml:space="preserve">Solution: </w:t>
      </w:r>
      <w:r>
        <w:t>Use TCL (COMMIT/ROLLBACK) for critical operations</w:t>
      </w:r>
    </w:p>
    <w:p/>
    <w:p>
      <w:r>
        <w:rPr>
          <w:b/>
        </w:rPr>
        <w:t>5. Granting excessive permissions</w:t>
      </w:r>
    </w:p>
    <w:p>
      <w:r>
        <w:rPr>
          <w:i/>
        </w:rPr>
        <w:t xml:space="preserve">Problem: </w:t>
      </w:r>
      <w:r>
        <w:t>DCL security is often overlooked.</w:t>
      </w:r>
    </w:p>
    <w:p>
      <w:r>
        <w:rPr>
          <w:i/>
        </w:rPr>
        <w:t xml:space="preserve">Solution: </w:t>
      </w:r>
      <w:r>
        <w:t>Always follow principle of least privilege</w:t>
      </w:r>
    </w:p>
    <w:p/>
    <w:p>
      <w:pPr>
        <w:pStyle w:val="Heading1"/>
      </w:pPr>
      <w:r>
        <w:rPr>
          <w:b/>
          <w:color w:val="003366"/>
          <w:sz w:val="28"/>
        </w:rPr>
        <w:t>10. Key Takeaways</w:t>
      </w:r>
    </w:p>
    <w:p>
      <w:pPr>
        <w:pStyle w:val="ListBullet"/>
      </w:pPr>
      <w:r>
        <w:t>SQL commands are divided into 5 categories: DDL, DML, DQL, TCL, DCL</w:t>
      </w:r>
    </w:p>
    <w:p>
      <w:pPr>
        <w:pStyle w:val="ListBullet"/>
      </w:pPr>
      <w:r>
        <w:t>DDL changes structure (CREATE, ALTER, DROP, TRUNCATE)</w:t>
      </w:r>
    </w:p>
    <w:p>
      <w:pPr>
        <w:pStyle w:val="ListBullet"/>
      </w:pPr>
      <w:r>
        <w:t>DML changes data (INSERT, UPDATE, DELETE)</w:t>
      </w:r>
    </w:p>
    <w:p>
      <w:pPr>
        <w:pStyle w:val="ListBullet"/>
      </w:pPr>
      <w:r>
        <w:t>DQL retrieves data (SELECT)</w:t>
      </w:r>
    </w:p>
    <w:p>
      <w:pPr>
        <w:pStyle w:val="ListBullet"/>
      </w:pPr>
      <w:r>
        <w:t>TCL ensures transaction safety (BEGIN, COMMIT, ROLLBACK)</w:t>
      </w:r>
    </w:p>
    <w:p>
      <w:pPr>
        <w:pStyle w:val="ListBullet"/>
      </w:pPr>
      <w:r>
        <w:t>DCL controls security (GRANT, REVOKE)</w:t>
      </w:r>
    </w:p>
    <w:p>
      <w:pPr>
        <w:pStyle w:val="ListBullet"/>
      </w:pPr>
      <w:r>
        <w:t>DELETE removes specific rows; TRUNCATE removes all rows; DROP removes entire table</w:t>
      </w:r>
    </w:p>
    <w:p>
      <w:pPr>
        <w:pStyle w:val="ListBullet"/>
      </w:pPr>
      <w:r>
        <w:t>Table operations follow a lifecycle: CREATE → ALTER → (DML) → TRUNCATE or DROP</w:t>
      </w:r>
    </w:p>
    <w:p>
      <w:pPr>
        <w:pStyle w:val="ListBullet"/>
      </w:pPr>
      <w:r>
        <w:t>Understanding these commands is critical to avoid data loss and maintain database integrity</w:t>
      </w:r>
    </w:p>
    <w:p>
      <w:pPr>
        <w:pStyle w:val="ListBullet"/>
      </w:pPr>
      <w:r>
        <w:t>Always test operations on non-production databases first</w:t>
      </w:r>
    </w:p>
    <w:p>
      <w:pPr>
        <w:pStyle w:val="ListBullet"/>
      </w:pPr>
      <w:r>
        <w:t>Backup before making structural changes in production</w:t>
      </w:r>
    </w:p>
    <w:p/>
    <w:p>
      <w:pPr>
        <w:pStyle w:val="Heading1"/>
      </w:pPr>
      <w:r>
        <w:rPr>
          <w:b/>
          <w:color w:val="003366"/>
          <w:sz w:val="28"/>
        </w:rPr>
        <w:t>11. Practice Exercises</w:t>
      </w:r>
    </w:p>
    <w:p>
      <w:pPr>
        <w:pStyle w:val="ListNumber"/>
      </w:pPr>
      <w:r>
        <w:t>Create a Products table with ProductID, ProductName, Price, Category</w:t>
      </w:r>
    </w:p>
    <w:p>
      <w:pPr>
        <w:pStyle w:val="ListNumber"/>
      </w:pPr>
      <w:r>
        <w:t>Insert 5 sample products into the table</w:t>
      </w:r>
    </w:p>
    <w:p>
      <w:pPr>
        <w:pStyle w:val="ListNumber"/>
      </w:pPr>
      <w:r>
        <w:t>ALTER the table to add a QuantityInStock column</w:t>
      </w:r>
    </w:p>
    <w:p>
      <w:pPr>
        <w:pStyle w:val="ListNumber"/>
      </w:pPr>
      <w:r>
        <w:t>Update one product's price</w:t>
      </w:r>
    </w:p>
    <w:p>
      <w:pPr>
        <w:pStyle w:val="ListNumber"/>
      </w:pPr>
      <w:r>
        <w:t>Delete one product from the table</w:t>
      </w:r>
    </w:p>
    <w:p>
      <w:pPr>
        <w:pStyle w:val="ListNumber"/>
      </w:pPr>
      <w:r>
        <w:t>TRUNCATE the Products table</w:t>
      </w:r>
    </w:p>
    <w:p>
      <w:pPr>
        <w:pStyle w:val="ListNumber"/>
      </w:pPr>
      <w:r>
        <w:t>DROP the Products table</w:t>
      </w:r>
    </w:p>
    <w:p>
      <w:pPr>
        <w:pStyle w:val="ListNumber"/>
      </w:pPr>
      <w:r>
        <w:t>Create the same Products table again</w:t>
      </w:r>
    </w:p>
    <w:p>
      <w:pPr>
        <w:pStyle w:val="ListNumber"/>
      </w:pPr>
      <w:r>
        <w:t>Understand the difference between each operation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